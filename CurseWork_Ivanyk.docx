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3DAF7" w14:textId="77777777" w:rsidR="00F573B6" w:rsidRPr="008A6AD3" w:rsidRDefault="00000000">
      <w:pPr>
        <w:spacing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t>МИНИСТЕРСТВО ОБРАЗОВАНИЯ И НАУКИ</w:t>
      </w:r>
    </w:p>
    <w:p w14:paraId="19D408FA" w14:textId="77777777" w:rsidR="00F573B6" w:rsidRPr="008A6AD3" w:rsidRDefault="00000000">
      <w:pPr>
        <w:spacing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Кафедра информационных систем и технологий</w:t>
      </w:r>
    </w:p>
    <w:p w14:paraId="76693117" w14:textId="77777777" w:rsidR="00F573B6" w:rsidRPr="008A6AD3" w:rsidRDefault="00F573B6">
      <w:pPr>
        <w:rPr>
          <w:lang w:val="ru-RU"/>
        </w:rPr>
      </w:pPr>
    </w:p>
    <w:p w14:paraId="3C8D2A21" w14:textId="77777777" w:rsidR="00F573B6" w:rsidRPr="008A6AD3" w:rsidRDefault="00F573B6">
      <w:pPr>
        <w:rPr>
          <w:lang w:val="ru-RU"/>
        </w:rPr>
      </w:pPr>
    </w:p>
    <w:p w14:paraId="0E9607B0" w14:textId="77777777" w:rsidR="00F573B6" w:rsidRPr="008A6AD3" w:rsidRDefault="00F573B6">
      <w:pPr>
        <w:rPr>
          <w:lang w:val="ru-RU"/>
        </w:rPr>
      </w:pPr>
    </w:p>
    <w:p w14:paraId="2CB19A4B" w14:textId="77777777" w:rsidR="00F573B6" w:rsidRPr="008A6AD3" w:rsidRDefault="00F573B6">
      <w:pPr>
        <w:rPr>
          <w:lang w:val="ru-RU"/>
        </w:rPr>
      </w:pPr>
    </w:p>
    <w:p w14:paraId="3479014B" w14:textId="77777777" w:rsidR="00F573B6" w:rsidRPr="008A6AD3" w:rsidRDefault="00F573B6">
      <w:pPr>
        <w:rPr>
          <w:lang w:val="ru-RU"/>
        </w:rPr>
      </w:pPr>
    </w:p>
    <w:p w14:paraId="2133701E" w14:textId="77777777" w:rsidR="00F573B6" w:rsidRPr="008A6AD3" w:rsidRDefault="00F573B6">
      <w:pPr>
        <w:rPr>
          <w:lang w:val="ru-RU"/>
        </w:rPr>
      </w:pPr>
    </w:p>
    <w:p w14:paraId="4D60E885" w14:textId="77777777" w:rsidR="00F573B6" w:rsidRPr="008A6AD3" w:rsidRDefault="00000000">
      <w:pPr>
        <w:spacing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32"/>
          <w:lang w:val="ru-RU"/>
        </w:rPr>
        <w:t>КУРСОВАЯ РАБОТА</w:t>
      </w:r>
    </w:p>
    <w:p w14:paraId="19C503F2" w14:textId="77777777" w:rsidR="00F573B6" w:rsidRPr="008A6AD3" w:rsidRDefault="00F573B6">
      <w:pPr>
        <w:rPr>
          <w:lang w:val="ru-RU"/>
        </w:rPr>
      </w:pPr>
    </w:p>
    <w:p w14:paraId="36351549" w14:textId="77777777" w:rsidR="00F573B6" w:rsidRPr="008A6AD3" w:rsidRDefault="00000000">
      <w:pPr>
        <w:spacing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по дисциплине «Разработка программного обеспечения»</w:t>
      </w:r>
    </w:p>
    <w:p w14:paraId="2D7E581A" w14:textId="77777777" w:rsidR="00F573B6" w:rsidRPr="008A6AD3" w:rsidRDefault="00F573B6">
      <w:pPr>
        <w:rPr>
          <w:lang w:val="ru-RU"/>
        </w:rPr>
      </w:pPr>
    </w:p>
    <w:p w14:paraId="6306BB54" w14:textId="77777777" w:rsidR="00F573B6" w:rsidRPr="008A6AD3" w:rsidRDefault="00000000">
      <w:pPr>
        <w:spacing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t>Тема: Реализация системы управления доступом (</w:t>
      </w:r>
      <w:r>
        <w:rPr>
          <w:rFonts w:ascii="Times New Roman" w:hAnsi="Times New Roman" w:cs="Times New Roman"/>
          <w:b/>
          <w:sz w:val="28"/>
        </w:rPr>
        <w:t>RBAC</w:t>
      </w:r>
      <w:r w:rsidRPr="008A6AD3">
        <w:rPr>
          <w:rFonts w:ascii="Times New Roman" w:hAnsi="Times New Roman" w:cs="Times New Roman"/>
          <w:b/>
          <w:sz w:val="28"/>
          <w:lang w:val="ru-RU"/>
        </w:rPr>
        <w:t>)</w:t>
      </w:r>
      <w:r w:rsidRPr="008A6AD3">
        <w:rPr>
          <w:rFonts w:ascii="Times New Roman" w:hAnsi="Times New Roman" w:cs="Times New Roman"/>
          <w:b/>
          <w:sz w:val="28"/>
          <w:lang w:val="ru-RU"/>
        </w:rPr>
        <w:br/>
        <w:t xml:space="preserve">для научного портала на основе </w:t>
      </w:r>
      <w:r>
        <w:rPr>
          <w:rFonts w:ascii="Times New Roman" w:hAnsi="Times New Roman" w:cs="Times New Roman"/>
          <w:b/>
          <w:sz w:val="28"/>
        </w:rPr>
        <w:t>JWT</w:t>
      </w:r>
      <w:r w:rsidRPr="008A6AD3">
        <w:rPr>
          <w:rFonts w:ascii="Times New Roman" w:hAnsi="Times New Roman" w:cs="Times New Roman"/>
          <w:b/>
          <w:sz w:val="28"/>
          <w:lang w:val="ru-RU"/>
        </w:rPr>
        <w:t>-токенов</w:t>
      </w:r>
    </w:p>
    <w:p w14:paraId="144D7636" w14:textId="77777777" w:rsidR="00F573B6" w:rsidRPr="008A6AD3" w:rsidRDefault="00F573B6">
      <w:pPr>
        <w:rPr>
          <w:lang w:val="ru-RU"/>
        </w:rPr>
      </w:pPr>
    </w:p>
    <w:p w14:paraId="7ABCB048" w14:textId="77777777" w:rsidR="00F573B6" w:rsidRPr="008A6AD3" w:rsidRDefault="00F573B6">
      <w:pPr>
        <w:rPr>
          <w:lang w:val="ru-RU"/>
        </w:rPr>
      </w:pPr>
    </w:p>
    <w:p w14:paraId="33C3C2FA" w14:textId="77777777" w:rsidR="00F573B6" w:rsidRPr="008A6AD3" w:rsidRDefault="00F573B6">
      <w:pPr>
        <w:rPr>
          <w:lang w:val="ru-RU"/>
        </w:rPr>
      </w:pPr>
    </w:p>
    <w:p w14:paraId="781BBE5E" w14:textId="77777777" w:rsidR="00F573B6" w:rsidRPr="008A6AD3" w:rsidRDefault="00F573B6">
      <w:pPr>
        <w:rPr>
          <w:lang w:val="ru-RU"/>
        </w:rPr>
      </w:pPr>
    </w:p>
    <w:p w14:paraId="5B631C46" w14:textId="77777777" w:rsidR="00F573B6" w:rsidRPr="008A6AD3" w:rsidRDefault="00F573B6">
      <w:pPr>
        <w:rPr>
          <w:lang w:val="ru-RU"/>
        </w:rPr>
      </w:pPr>
    </w:p>
    <w:p w14:paraId="04409AA6" w14:textId="77777777" w:rsidR="00F573B6" w:rsidRPr="008A6AD3" w:rsidRDefault="00000000">
      <w:pPr>
        <w:spacing w:after="120" w:line="360" w:lineRule="exact"/>
        <w:jc w:val="right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Выполнил: Иванюк Даниил</w:t>
      </w:r>
      <w:r w:rsidRPr="008A6AD3">
        <w:rPr>
          <w:rFonts w:ascii="Times New Roman" w:hAnsi="Times New Roman" w:cs="Times New Roman"/>
          <w:sz w:val="24"/>
          <w:lang w:val="ru-RU"/>
        </w:rPr>
        <w:br/>
        <w:t>Группа: _________</w:t>
      </w:r>
      <w:r w:rsidRPr="008A6AD3">
        <w:rPr>
          <w:rFonts w:ascii="Times New Roman" w:hAnsi="Times New Roman" w:cs="Times New Roman"/>
          <w:sz w:val="24"/>
          <w:lang w:val="ru-RU"/>
        </w:rPr>
        <w:br/>
        <w:t>Проверил: _______________</w:t>
      </w:r>
    </w:p>
    <w:p w14:paraId="3D799764" w14:textId="77777777" w:rsidR="00F573B6" w:rsidRPr="008A6AD3" w:rsidRDefault="00F573B6">
      <w:pPr>
        <w:rPr>
          <w:lang w:val="ru-RU"/>
        </w:rPr>
      </w:pPr>
    </w:p>
    <w:p w14:paraId="7CB19CEF" w14:textId="77777777" w:rsidR="00F573B6" w:rsidRPr="008A6AD3" w:rsidRDefault="00F573B6">
      <w:pPr>
        <w:rPr>
          <w:lang w:val="ru-RU"/>
        </w:rPr>
      </w:pPr>
    </w:p>
    <w:p w14:paraId="44DE7336" w14:textId="77777777" w:rsidR="00F573B6" w:rsidRPr="008A6AD3" w:rsidRDefault="00F573B6">
      <w:pPr>
        <w:rPr>
          <w:lang w:val="ru-RU"/>
        </w:rPr>
      </w:pPr>
    </w:p>
    <w:p w14:paraId="24F6B829" w14:textId="77777777" w:rsidR="00F573B6" w:rsidRPr="008A6AD3" w:rsidRDefault="00F573B6">
      <w:pPr>
        <w:rPr>
          <w:lang w:val="ru-RU"/>
        </w:rPr>
      </w:pPr>
    </w:p>
    <w:p w14:paraId="2803B2B2" w14:textId="77777777" w:rsidR="00F573B6" w:rsidRPr="008A6AD3" w:rsidRDefault="00F573B6">
      <w:pPr>
        <w:rPr>
          <w:lang w:val="ru-RU"/>
        </w:rPr>
      </w:pPr>
    </w:p>
    <w:p w14:paraId="30EB1A2D" w14:textId="77777777" w:rsidR="00F573B6" w:rsidRPr="008A6AD3" w:rsidRDefault="00000000">
      <w:pPr>
        <w:spacing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2026</w:t>
      </w:r>
    </w:p>
    <w:p w14:paraId="4657FD13" w14:textId="77777777" w:rsidR="00F573B6" w:rsidRPr="008A6AD3" w:rsidRDefault="00000000">
      <w:pPr>
        <w:rPr>
          <w:lang w:val="ru-RU"/>
        </w:rPr>
      </w:pPr>
      <w:r w:rsidRPr="008A6AD3">
        <w:rPr>
          <w:lang w:val="ru-RU"/>
        </w:rPr>
        <w:br w:type="page"/>
      </w:r>
    </w:p>
    <w:p w14:paraId="38949BBE" w14:textId="77777777" w:rsidR="00F573B6" w:rsidRPr="008A6AD3" w:rsidRDefault="00000000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lastRenderedPageBreak/>
        <w:t>СОДЕРЖАНИЕ</w:t>
      </w:r>
    </w:p>
    <w:p w14:paraId="382799B2" w14:textId="5ECF24A4" w:rsidR="00F573B6" w:rsidRPr="008A6AD3" w:rsidRDefault="00F573B6">
      <w:pPr>
        <w:spacing w:after="120" w:line="360" w:lineRule="exact"/>
        <w:ind w:firstLine="709"/>
        <w:jc w:val="both"/>
        <w:rPr>
          <w:lang w:val="ru-RU"/>
        </w:rPr>
      </w:pPr>
    </w:p>
    <w:p w14:paraId="62401B0D" w14:textId="77777777" w:rsidR="00F573B6" w:rsidRPr="008A6AD3" w:rsidRDefault="00000000">
      <w:pPr>
        <w:rPr>
          <w:lang w:val="ru-RU"/>
        </w:rPr>
      </w:pPr>
      <w:r w:rsidRPr="008A6AD3">
        <w:rPr>
          <w:lang w:val="ru-RU"/>
        </w:rPr>
        <w:br w:type="page"/>
      </w:r>
    </w:p>
    <w:p w14:paraId="505AB64F" w14:textId="77777777" w:rsidR="00F573B6" w:rsidRPr="008A6AD3" w:rsidRDefault="00000000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lastRenderedPageBreak/>
        <w:t>ВВЕДЕНИЕ</w:t>
      </w:r>
    </w:p>
    <w:p w14:paraId="4310E6D1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Современные информационные системы в сфере науки и образования предъявляют высокие требования к разграничению прав доступа. Научный портал объединяет пользователей с принципиально разными функциональными ролями: администраторы управляют системой, научные сотрудники публикуют и читают статьи, рецензенты оценивают материалы. Предоставление каждой категории пользователей именно тех прав, которые необходимы для выполнения рабочих функций, и не более - базовый принцип информационной безопасности, известный как принцип наименьших привилегий.</w:t>
      </w:r>
    </w:p>
    <w:p w14:paraId="7A73ABE6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Для реализации данного принципа применяется модель управления доступом на основе ролей (</w:t>
      </w:r>
      <w:r>
        <w:rPr>
          <w:rFonts w:ascii="Times New Roman" w:hAnsi="Times New Roman" w:cs="Times New Roman"/>
          <w:sz w:val="24"/>
        </w:rPr>
        <w:t>Role</w:t>
      </w:r>
      <w:r w:rsidRPr="008A6AD3">
        <w:rPr>
          <w:rFonts w:ascii="Times New Roman" w:hAnsi="Times New Roman" w:cs="Times New Roman"/>
          <w:sz w:val="24"/>
          <w:lang w:val="ru-RU"/>
        </w:rPr>
        <w:t>-</w:t>
      </w:r>
      <w:r>
        <w:rPr>
          <w:rFonts w:ascii="Times New Roman" w:hAnsi="Times New Roman" w:cs="Times New Roman"/>
          <w:sz w:val="24"/>
        </w:rPr>
        <w:t>Based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Access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Control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</w:rPr>
        <w:t>RBAC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), впервые формализованная </w:t>
      </w:r>
      <w:proofErr w:type="spellStart"/>
      <w:r w:rsidRPr="008A6AD3">
        <w:rPr>
          <w:rFonts w:ascii="Times New Roman" w:hAnsi="Times New Roman" w:cs="Times New Roman"/>
          <w:sz w:val="24"/>
          <w:lang w:val="ru-RU"/>
        </w:rPr>
        <w:t>Феррайоло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и Кун в 1992 году и закреплённая в стандарте </w:t>
      </w:r>
      <w:r>
        <w:rPr>
          <w:rFonts w:ascii="Times New Roman" w:hAnsi="Times New Roman" w:cs="Times New Roman"/>
          <w:sz w:val="24"/>
        </w:rPr>
        <w:t>NIST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RBAC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</w:rPr>
        <w:t>ANSI</w:t>
      </w:r>
      <w:r w:rsidRPr="008A6AD3">
        <w:rPr>
          <w:rFonts w:ascii="Times New Roman" w:hAnsi="Times New Roman" w:cs="Times New Roman"/>
          <w:sz w:val="24"/>
          <w:lang w:val="ru-RU"/>
        </w:rPr>
        <w:t>/</w:t>
      </w:r>
      <w:r>
        <w:rPr>
          <w:rFonts w:ascii="Times New Roman" w:hAnsi="Times New Roman" w:cs="Times New Roman"/>
          <w:sz w:val="24"/>
        </w:rPr>
        <w:t>INCITS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359-2004). В рамках настоящей курсовой работы разработан публичный </w:t>
      </w:r>
      <w:proofErr w:type="spellStart"/>
      <w:r>
        <w:rPr>
          <w:rFonts w:ascii="Times New Roman" w:hAnsi="Times New Roman" w:cs="Times New Roman"/>
          <w:sz w:val="24"/>
        </w:rPr>
        <w:t>npm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-пакет </w:t>
      </w:r>
      <w:r w:rsidRPr="008A6AD3">
        <w:rPr>
          <w:rFonts w:ascii="Courier New" w:hAnsi="Courier New" w:cs="Courier New"/>
          <w:sz w:val="20"/>
          <w:lang w:val="ru-RU"/>
        </w:rPr>
        <w:t>@</w:t>
      </w:r>
      <w:proofErr w:type="spellStart"/>
      <w:r>
        <w:rPr>
          <w:rFonts w:ascii="Courier New" w:hAnsi="Courier New" w:cs="Courier New"/>
          <w:sz w:val="20"/>
        </w:rPr>
        <w:t>kep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4</w:t>
      </w:r>
      <w:proofErr w:type="spellStart"/>
      <w:r>
        <w:rPr>
          <w:rFonts w:ascii="Courier New" w:hAnsi="Courier New" w:cs="Courier New"/>
          <w:sz w:val="20"/>
        </w:rPr>
        <w:t>yk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/</w:t>
      </w:r>
      <w:proofErr w:type="spellStart"/>
      <w:r>
        <w:rPr>
          <w:rFonts w:ascii="Courier New" w:hAnsi="Courier New" w:cs="Courier New"/>
          <w:sz w:val="20"/>
        </w:rPr>
        <w:t>rbac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-</w:t>
      </w:r>
      <w:proofErr w:type="spellStart"/>
      <w:r>
        <w:rPr>
          <w:rFonts w:ascii="Courier New" w:hAnsi="Courier New" w:cs="Courier New"/>
          <w:sz w:val="20"/>
        </w:rPr>
        <w:t>jwt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core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реализующий ядро </w:t>
      </w:r>
      <w:r>
        <w:rPr>
          <w:rFonts w:ascii="Times New Roman" w:hAnsi="Times New Roman" w:cs="Times New Roman"/>
          <w:sz w:val="24"/>
        </w:rPr>
        <w:t>RBAC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-системы для </w:t>
      </w:r>
      <w:proofErr w:type="spellStart"/>
      <w:r w:rsidRPr="008A6AD3">
        <w:rPr>
          <w:rFonts w:ascii="Times New Roman" w:hAnsi="Times New Roman" w:cs="Times New Roman"/>
          <w:sz w:val="24"/>
          <w:lang w:val="ru-RU"/>
        </w:rPr>
        <w:t>микросервисной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архитектуры научного портала. Пакет обеспечивает генерацию и криптографическую верификацию </w:t>
      </w:r>
      <w:r>
        <w:rPr>
          <w:rFonts w:ascii="Times New Roman" w:hAnsi="Times New Roman" w:cs="Times New Roman"/>
          <w:sz w:val="24"/>
        </w:rPr>
        <w:t>JWT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-токенов, хранение ролевой модели в реляционной СУБД </w:t>
      </w:r>
      <w:r>
        <w:rPr>
          <w:rFonts w:ascii="Times New Roman" w:hAnsi="Times New Roman" w:cs="Times New Roman"/>
          <w:sz w:val="24"/>
        </w:rPr>
        <w:t>Microsoft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SQL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Server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кэширование матрицы доступа в 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>, а также механизм немедленного отзыва токенов (</w:t>
      </w:r>
      <w:r>
        <w:rPr>
          <w:rFonts w:ascii="Times New Roman" w:hAnsi="Times New Roman" w:cs="Times New Roman"/>
          <w:sz w:val="24"/>
        </w:rPr>
        <w:t>Token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Blacklist</w:t>
      </w:r>
      <w:r w:rsidRPr="008A6AD3">
        <w:rPr>
          <w:rFonts w:ascii="Times New Roman" w:hAnsi="Times New Roman" w:cs="Times New Roman"/>
          <w:sz w:val="24"/>
          <w:lang w:val="ru-RU"/>
        </w:rPr>
        <w:t>).</w:t>
      </w:r>
    </w:p>
    <w:p w14:paraId="42969DCD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Цель работы: разработать </w:t>
      </w:r>
      <w:proofErr w:type="spellStart"/>
      <w:r w:rsidRPr="008A6AD3">
        <w:rPr>
          <w:rFonts w:ascii="Times New Roman" w:hAnsi="Times New Roman" w:cs="Times New Roman"/>
          <w:b/>
          <w:sz w:val="24"/>
          <w:lang w:val="ru-RU"/>
        </w:rPr>
        <w:t>переиспользуемый</w:t>
      </w:r>
      <w:proofErr w:type="spellEnd"/>
      <w:r w:rsidRPr="008A6AD3">
        <w:rPr>
          <w:rFonts w:ascii="Times New Roman" w:hAnsi="Times New Roman" w:cs="Times New Roman"/>
          <w:b/>
          <w:sz w:val="24"/>
          <w:lang w:val="ru-RU"/>
        </w:rPr>
        <w:t xml:space="preserve">, хорошо протестированный </w:t>
      </w:r>
      <w:proofErr w:type="spellStart"/>
      <w:r>
        <w:rPr>
          <w:rFonts w:ascii="Times New Roman" w:hAnsi="Times New Roman" w:cs="Times New Roman"/>
          <w:b/>
          <w:sz w:val="24"/>
        </w:rPr>
        <w:t>npm</w:t>
      </w:r>
      <w:proofErr w:type="spellEnd"/>
      <w:r w:rsidRPr="008A6AD3">
        <w:rPr>
          <w:rFonts w:ascii="Times New Roman" w:hAnsi="Times New Roman" w:cs="Times New Roman"/>
          <w:b/>
          <w:sz w:val="24"/>
          <w:lang w:val="ru-RU"/>
        </w:rPr>
        <w:t xml:space="preserve">-модуль ядра системы </w:t>
      </w:r>
      <w:r>
        <w:rPr>
          <w:rFonts w:ascii="Times New Roman" w:hAnsi="Times New Roman" w:cs="Times New Roman"/>
          <w:b/>
          <w:sz w:val="24"/>
        </w:rPr>
        <w:t>RBAC</w:t>
      </w: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 с полным </w:t>
      </w:r>
      <w:r>
        <w:rPr>
          <w:rFonts w:ascii="Times New Roman" w:hAnsi="Times New Roman" w:cs="Times New Roman"/>
          <w:b/>
          <w:sz w:val="24"/>
        </w:rPr>
        <w:t>CI</w:t>
      </w:r>
      <w:r w:rsidRPr="008A6AD3">
        <w:rPr>
          <w:rFonts w:ascii="Times New Roman" w:hAnsi="Times New Roman" w:cs="Times New Roman"/>
          <w:b/>
          <w:sz w:val="24"/>
          <w:lang w:val="ru-RU"/>
        </w:rPr>
        <w:t>/</w:t>
      </w:r>
      <w:r>
        <w:rPr>
          <w:rFonts w:ascii="Times New Roman" w:hAnsi="Times New Roman" w:cs="Times New Roman"/>
          <w:b/>
          <w:sz w:val="24"/>
        </w:rPr>
        <w:t>CD</w:t>
      </w:r>
      <w:r w:rsidRPr="008A6AD3">
        <w:rPr>
          <w:rFonts w:ascii="Times New Roman" w:hAnsi="Times New Roman" w:cs="Times New Roman"/>
          <w:b/>
          <w:sz w:val="24"/>
          <w:lang w:val="ru-RU"/>
        </w:rPr>
        <w:t>-</w:t>
      </w:r>
      <w:proofErr w:type="spellStart"/>
      <w:r w:rsidRPr="008A6AD3">
        <w:rPr>
          <w:rFonts w:ascii="Times New Roman" w:hAnsi="Times New Roman" w:cs="Times New Roman"/>
          <w:b/>
          <w:sz w:val="24"/>
          <w:lang w:val="ru-RU"/>
        </w:rPr>
        <w:t>пайплайном</w:t>
      </w:r>
      <w:proofErr w:type="spellEnd"/>
      <w:r w:rsidRPr="008A6AD3">
        <w:rPr>
          <w:rFonts w:ascii="Times New Roman" w:hAnsi="Times New Roman" w:cs="Times New Roman"/>
          <w:b/>
          <w:sz w:val="24"/>
          <w:lang w:val="ru-RU"/>
        </w:rPr>
        <w:t>.</w:t>
      </w:r>
    </w:p>
    <w:p w14:paraId="27309612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Задачи работы:</w:t>
      </w:r>
    </w:p>
    <w:p w14:paraId="0DF9E6CA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спроектировать реляционную схему данных для хранения ролей, прав доступа и их связей с пользователями;</w:t>
      </w:r>
    </w:p>
    <w:p w14:paraId="47179A57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реализовать слой работы с </w:t>
      </w:r>
      <w:r>
        <w:rPr>
          <w:rFonts w:ascii="Times New Roman" w:hAnsi="Times New Roman" w:cs="Times New Roman"/>
          <w:sz w:val="24"/>
        </w:rPr>
        <w:t>SQL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Server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через </w:t>
      </w:r>
      <w:r>
        <w:rPr>
          <w:rFonts w:ascii="Times New Roman" w:hAnsi="Times New Roman" w:cs="Times New Roman"/>
          <w:sz w:val="24"/>
        </w:rPr>
        <w:t>ORM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Prisma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 нативный драйвер `</w:t>
      </w:r>
      <w:proofErr w:type="spellStart"/>
      <w:r>
        <w:rPr>
          <w:rFonts w:ascii="Times New Roman" w:hAnsi="Times New Roman" w:cs="Times New Roman"/>
          <w:sz w:val="24"/>
        </w:rPr>
        <w:t>mssql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`;</w:t>
      </w:r>
    </w:p>
    <w:p w14:paraId="6F88D5F7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разработать </w:t>
      </w:r>
      <w:r>
        <w:rPr>
          <w:rFonts w:ascii="Times New Roman" w:hAnsi="Times New Roman" w:cs="Times New Roman"/>
          <w:sz w:val="24"/>
        </w:rPr>
        <w:t>JWT</w:t>
      </w:r>
      <w:r w:rsidRPr="008A6AD3">
        <w:rPr>
          <w:rFonts w:ascii="Times New Roman" w:hAnsi="Times New Roman" w:cs="Times New Roman"/>
          <w:sz w:val="24"/>
          <w:lang w:val="ru-RU"/>
        </w:rPr>
        <w:t>-сервис для генерации и верификации токенов;</w:t>
      </w:r>
    </w:p>
    <w:p w14:paraId="6F85672E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реализовать кэш-слой на 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с механизмом </w:t>
      </w:r>
      <w:proofErr w:type="spellStart"/>
      <w:r w:rsidRPr="008A6AD3">
        <w:rPr>
          <w:rFonts w:ascii="Times New Roman" w:hAnsi="Times New Roman" w:cs="Times New Roman"/>
          <w:sz w:val="24"/>
          <w:lang w:val="ru-RU"/>
        </w:rPr>
        <w:t>инвалидации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и </w:t>
      </w:r>
      <w:r>
        <w:rPr>
          <w:rFonts w:ascii="Times New Roman" w:hAnsi="Times New Roman" w:cs="Times New Roman"/>
          <w:sz w:val="24"/>
        </w:rPr>
        <w:t>Token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Blacklist</w:t>
      </w:r>
      <w:r w:rsidRPr="008A6AD3">
        <w:rPr>
          <w:rFonts w:ascii="Times New Roman" w:hAnsi="Times New Roman" w:cs="Times New Roman"/>
          <w:sz w:val="24"/>
          <w:lang w:val="ru-RU"/>
        </w:rPr>
        <w:t>;</w:t>
      </w:r>
    </w:p>
    <w:p w14:paraId="6BD432B0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создать </w:t>
      </w:r>
      <w:r>
        <w:rPr>
          <w:rFonts w:ascii="Times New Roman" w:hAnsi="Times New Roman" w:cs="Times New Roman"/>
          <w:sz w:val="24"/>
        </w:rPr>
        <w:t>HTTP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-хук для фреймворка </w:t>
      </w:r>
      <w:proofErr w:type="spellStart"/>
      <w:r>
        <w:rPr>
          <w:rFonts w:ascii="Times New Roman" w:hAnsi="Times New Roman" w:cs="Times New Roman"/>
          <w:sz w:val="24"/>
        </w:rPr>
        <w:t>Fastify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, обеспечивающий защиту маршрутов;</w:t>
      </w:r>
    </w:p>
    <w:p w14:paraId="46A98831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покрыть модуль модульными и интеграционными тестами;</w:t>
      </w:r>
    </w:p>
    <w:p w14:paraId="70DA9C2F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настроить </w:t>
      </w:r>
      <w:r>
        <w:rPr>
          <w:rFonts w:ascii="Times New Roman" w:hAnsi="Times New Roman" w:cs="Times New Roman"/>
          <w:sz w:val="24"/>
        </w:rPr>
        <w:t>CI</w:t>
      </w:r>
      <w:r w:rsidRPr="008A6AD3">
        <w:rPr>
          <w:rFonts w:ascii="Times New Roman" w:hAnsi="Times New Roman" w:cs="Times New Roman"/>
          <w:sz w:val="24"/>
          <w:lang w:val="ru-RU"/>
        </w:rPr>
        <w:t>/</w:t>
      </w:r>
      <w:r>
        <w:rPr>
          <w:rFonts w:ascii="Times New Roman" w:hAnsi="Times New Roman" w:cs="Times New Roman"/>
          <w:sz w:val="24"/>
        </w:rPr>
        <w:t>CD</w:t>
      </w:r>
      <w:r w:rsidRPr="008A6AD3">
        <w:rPr>
          <w:rFonts w:ascii="Times New Roman" w:hAnsi="Times New Roman" w:cs="Times New Roman"/>
          <w:sz w:val="24"/>
          <w:lang w:val="ru-RU"/>
        </w:rPr>
        <w:t>-</w:t>
      </w:r>
      <w:proofErr w:type="spellStart"/>
      <w:r w:rsidRPr="008A6AD3">
        <w:rPr>
          <w:rFonts w:ascii="Times New Roman" w:hAnsi="Times New Roman" w:cs="Times New Roman"/>
          <w:sz w:val="24"/>
          <w:lang w:val="ru-RU"/>
        </w:rPr>
        <w:t>пайплайн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на </w:t>
      </w:r>
      <w:r>
        <w:rPr>
          <w:rFonts w:ascii="Times New Roman" w:hAnsi="Times New Roman" w:cs="Times New Roman"/>
          <w:sz w:val="24"/>
        </w:rPr>
        <w:t>GitHub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Actions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с последовательностью </w:t>
      </w:r>
      <w:r>
        <w:rPr>
          <w:rFonts w:ascii="Times New Roman" w:hAnsi="Times New Roman" w:cs="Times New Roman"/>
          <w:sz w:val="24"/>
        </w:rPr>
        <w:t>lint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</w:rPr>
        <w:t>test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</w:rPr>
        <w:t>build</w:t>
      </w:r>
      <w:r w:rsidRPr="008A6AD3">
        <w:rPr>
          <w:rFonts w:ascii="Times New Roman" w:hAnsi="Times New Roman" w:cs="Times New Roman"/>
          <w:sz w:val="24"/>
          <w:lang w:val="ru-RU"/>
        </w:rPr>
        <w:t>;</w:t>
      </w:r>
    </w:p>
    <w:p w14:paraId="0DA6B5DB" w14:textId="77777777" w:rsidR="00F573B6" w:rsidRDefault="00000000">
      <w:pPr>
        <w:spacing w:after="60" w:line="360" w:lineRule="exact"/>
        <w:ind w:left="567"/>
        <w:jc w:val="both"/>
        <w:rPr>
          <w:rFonts w:ascii="Times New Roman" w:hAnsi="Times New Roman" w:cs="Times New Roman"/>
          <w:sz w:val="24"/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</w:t>
      </w:r>
      <w:proofErr w:type="spellStart"/>
      <w:r w:rsidRPr="008A6AD3">
        <w:rPr>
          <w:rFonts w:ascii="Times New Roman" w:hAnsi="Times New Roman" w:cs="Times New Roman"/>
          <w:sz w:val="24"/>
          <w:lang w:val="ru-RU"/>
        </w:rPr>
        <w:t>контейнеризировать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инфраструктуру с помощью </w:t>
      </w:r>
      <w:r>
        <w:rPr>
          <w:rFonts w:ascii="Times New Roman" w:hAnsi="Times New Roman" w:cs="Times New Roman"/>
          <w:sz w:val="24"/>
        </w:rPr>
        <w:t>Docker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Compose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</w:p>
    <w:p w14:paraId="311D5208" w14:textId="4C2F1982" w:rsidR="00C11782" w:rsidRPr="00C11782" w:rsidRDefault="00C11782">
      <w:pPr>
        <w:spacing w:after="60" w:line="360" w:lineRule="exact"/>
        <w:ind w:left="567"/>
        <w:jc w:val="both"/>
        <w:rPr>
          <w:color w:val="FF0000"/>
          <w:lang w:val="ru-RU"/>
        </w:rPr>
      </w:pPr>
      <w:proofErr w:type="gramStart"/>
      <w:r>
        <w:rPr>
          <w:rFonts w:ascii="Times New Roman" w:hAnsi="Times New Roman" w:cs="Times New Roman"/>
          <w:color w:val="FF0000"/>
          <w:sz w:val="24"/>
          <w:lang w:val="ru-RU"/>
        </w:rPr>
        <w:t>ЕЩЕ  НЕ</w:t>
      </w:r>
      <w:proofErr w:type="gramEnd"/>
      <w:r>
        <w:rPr>
          <w:rFonts w:ascii="Times New Roman" w:hAnsi="Times New Roman" w:cs="Times New Roman"/>
          <w:color w:val="FF0000"/>
          <w:sz w:val="24"/>
          <w:lang w:val="ru-RU"/>
        </w:rPr>
        <w:t xml:space="preserve"> СДЕЛАЛ – ПЕРЕСПРОСИТЬ НУЖНО ЛИ</w:t>
      </w:r>
    </w:p>
    <w:p w14:paraId="4F9B52EC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Практическая значимость работы состоит в том, что разработанный пакет готов к публикации в реестр </w:t>
      </w:r>
      <w:proofErr w:type="spellStart"/>
      <w:r>
        <w:rPr>
          <w:rFonts w:ascii="Times New Roman" w:hAnsi="Times New Roman" w:cs="Times New Roman"/>
          <w:sz w:val="24"/>
        </w:rPr>
        <w:t>npm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и может быть установлен в любое </w:t>
      </w:r>
      <w:r>
        <w:rPr>
          <w:rFonts w:ascii="Times New Roman" w:hAnsi="Times New Roman" w:cs="Times New Roman"/>
          <w:sz w:val="24"/>
        </w:rPr>
        <w:t>Node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  <w:proofErr w:type="spellStart"/>
      <w:r>
        <w:rPr>
          <w:rFonts w:ascii="Times New Roman" w:hAnsi="Times New Roman" w:cs="Times New Roman"/>
          <w:sz w:val="24"/>
        </w:rPr>
        <w:t>js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-приложение командой </w:t>
      </w:r>
      <w:proofErr w:type="spellStart"/>
      <w:r>
        <w:rPr>
          <w:rFonts w:ascii="Courier New" w:hAnsi="Courier New" w:cs="Courier New"/>
          <w:sz w:val="20"/>
        </w:rPr>
        <w:t>npm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install</w:t>
      </w:r>
      <w:r w:rsidRPr="008A6AD3">
        <w:rPr>
          <w:rFonts w:ascii="Courier New" w:hAnsi="Courier New" w:cs="Courier New"/>
          <w:sz w:val="20"/>
          <w:lang w:val="ru-RU"/>
        </w:rPr>
        <w:t xml:space="preserve"> @</w:t>
      </w:r>
      <w:proofErr w:type="spellStart"/>
      <w:r>
        <w:rPr>
          <w:rFonts w:ascii="Courier New" w:hAnsi="Courier New" w:cs="Courier New"/>
          <w:sz w:val="20"/>
        </w:rPr>
        <w:t>kep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4</w:t>
      </w:r>
      <w:proofErr w:type="spellStart"/>
      <w:r>
        <w:rPr>
          <w:rFonts w:ascii="Courier New" w:hAnsi="Courier New" w:cs="Courier New"/>
          <w:sz w:val="20"/>
        </w:rPr>
        <w:t>yk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/</w:t>
      </w:r>
      <w:proofErr w:type="spellStart"/>
      <w:r>
        <w:rPr>
          <w:rFonts w:ascii="Courier New" w:hAnsi="Courier New" w:cs="Courier New"/>
          <w:sz w:val="20"/>
        </w:rPr>
        <w:t>rbac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-</w:t>
      </w:r>
      <w:proofErr w:type="spellStart"/>
      <w:r>
        <w:rPr>
          <w:rFonts w:ascii="Courier New" w:hAnsi="Courier New" w:cs="Courier New"/>
          <w:sz w:val="20"/>
        </w:rPr>
        <w:t>jwt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core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</w:p>
    <w:p w14:paraId="14C902B3" w14:textId="77777777" w:rsidR="00F573B6" w:rsidRPr="008A6AD3" w:rsidRDefault="00000000">
      <w:pPr>
        <w:rPr>
          <w:lang w:val="ru-RU"/>
        </w:rPr>
      </w:pPr>
      <w:r w:rsidRPr="008A6AD3">
        <w:rPr>
          <w:lang w:val="ru-RU"/>
        </w:rPr>
        <w:br w:type="page"/>
      </w:r>
    </w:p>
    <w:p w14:paraId="7E795421" w14:textId="77777777" w:rsidR="00F573B6" w:rsidRPr="008A6AD3" w:rsidRDefault="00000000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lastRenderedPageBreak/>
        <w:t>1. ПОСТАНОВКА ЗАДАЧИ И АНАЛИЗ ПРЕДМЕТНОЙ ОБЛАСТИ</w:t>
      </w:r>
    </w:p>
    <w:p w14:paraId="0F9D84A8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1.1 Модель </w:t>
      </w:r>
      <w:r>
        <w:rPr>
          <w:rFonts w:ascii="Times New Roman" w:hAnsi="Times New Roman" w:cs="Times New Roman"/>
          <w:b/>
          <w:sz w:val="24"/>
        </w:rPr>
        <w:t>RBAC</w:t>
      </w:r>
    </w:p>
    <w:p w14:paraId="28F6CE84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Классическая модель </w:t>
      </w:r>
      <w:r>
        <w:rPr>
          <w:rFonts w:ascii="Times New Roman" w:hAnsi="Times New Roman" w:cs="Times New Roman"/>
          <w:sz w:val="24"/>
        </w:rPr>
        <w:t>RBAC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определяет три базовых компонента:</w:t>
      </w:r>
    </w:p>
    <w:p w14:paraId="1F5D5B3F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Пользователь (</w:t>
      </w:r>
      <w:r>
        <w:rPr>
          <w:rFonts w:ascii="Times New Roman" w:hAnsi="Times New Roman" w:cs="Times New Roman"/>
          <w:sz w:val="24"/>
        </w:rPr>
        <w:t>User</w:t>
      </w:r>
      <w:r w:rsidRPr="008A6AD3">
        <w:rPr>
          <w:rFonts w:ascii="Times New Roman" w:hAnsi="Times New Roman" w:cs="Times New Roman"/>
          <w:sz w:val="24"/>
          <w:lang w:val="ru-RU"/>
        </w:rPr>
        <w:t>) - субъект, совершающий действия в системе.</w:t>
      </w:r>
    </w:p>
    <w:p w14:paraId="5B8249B1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Роль (</w:t>
      </w:r>
      <w:r>
        <w:rPr>
          <w:rFonts w:ascii="Times New Roman" w:hAnsi="Times New Roman" w:cs="Times New Roman"/>
          <w:sz w:val="24"/>
        </w:rPr>
        <w:t>Role</w:t>
      </w:r>
      <w:r w:rsidRPr="008A6AD3">
        <w:rPr>
          <w:rFonts w:ascii="Times New Roman" w:hAnsi="Times New Roman" w:cs="Times New Roman"/>
          <w:sz w:val="24"/>
          <w:lang w:val="ru-RU"/>
        </w:rPr>
        <w:t>) - именованная группа прав доступа, назначаемая пользователям.</w:t>
      </w:r>
    </w:p>
    <w:p w14:paraId="3051E1EB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Право (</w:t>
      </w:r>
      <w:r>
        <w:rPr>
          <w:rFonts w:ascii="Times New Roman" w:hAnsi="Times New Roman" w:cs="Times New Roman"/>
          <w:sz w:val="24"/>
        </w:rPr>
        <w:t>Permission</w:t>
      </w:r>
      <w:r w:rsidRPr="008A6AD3">
        <w:rPr>
          <w:rFonts w:ascii="Times New Roman" w:hAnsi="Times New Roman" w:cs="Times New Roman"/>
          <w:sz w:val="24"/>
          <w:lang w:val="ru-RU"/>
        </w:rPr>
        <w:t>) - разрешение на выполнение определённой операции над ресурсом.</w:t>
      </w:r>
    </w:p>
    <w:p w14:paraId="5054CD4F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Пользователь может иметь одну или несколько ролей (отношение «многие ко многим»); роль может включать одно или несколько прав (отношение «многие ко многим»).</w:t>
      </w:r>
    </w:p>
    <w:p w14:paraId="605540D7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Алгоритм проверки доступа:</w:t>
      </w:r>
    </w:p>
    <w:p w14:paraId="41A55C96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1) Извлечь роли текущего пользователя из </w:t>
      </w:r>
      <w:r>
        <w:rPr>
          <w:rFonts w:ascii="Times New Roman" w:hAnsi="Times New Roman" w:cs="Times New Roman"/>
          <w:sz w:val="24"/>
        </w:rPr>
        <w:t>JWT</w:t>
      </w:r>
      <w:r w:rsidRPr="008A6AD3">
        <w:rPr>
          <w:rFonts w:ascii="Times New Roman" w:hAnsi="Times New Roman" w:cs="Times New Roman"/>
          <w:sz w:val="24"/>
          <w:lang w:val="ru-RU"/>
        </w:rPr>
        <w:t>-токена.</w:t>
      </w:r>
    </w:p>
    <w:p w14:paraId="7FDDB038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2) Получить набор прав для каждой роли (из кэша 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>).</w:t>
      </w:r>
    </w:p>
    <w:p w14:paraId="76BE4A5A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3) Проверить, содержит ли объединённый набор прав искомое разрешение.</w:t>
      </w:r>
    </w:p>
    <w:p w14:paraId="7D376231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1.2 </w:t>
      </w:r>
      <w:r>
        <w:rPr>
          <w:rFonts w:ascii="Times New Roman" w:hAnsi="Times New Roman" w:cs="Times New Roman"/>
          <w:b/>
          <w:sz w:val="24"/>
        </w:rPr>
        <w:t>JWT</w:t>
      </w: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 как транспорт для </w:t>
      </w:r>
      <w:r>
        <w:rPr>
          <w:rFonts w:ascii="Times New Roman" w:hAnsi="Times New Roman" w:cs="Times New Roman"/>
          <w:b/>
          <w:sz w:val="24"/>
        </w:rPr>
        <w:t>claims</w:t>
      </w:r>
    </w:p>
    <w:p w14:paraId="50BEE99C" w14:textId="10A38754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4"/>
        </w:rPr>
        <w:t>JSON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Web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Token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</w:rPr>
        <w:t>JWT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) согласно </w:t>
      </w:r>
      <w:r>
        <w:rPr>
          <w:rFonts w:ascii="Times New Roman" w:hAnsi="Times New Roman" w:cs="Times New Roman"/>
          <w:sz w:val="24"/>
        </w:rPr>
        <w:t>RFC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7519 - компактный </w:t>
      </w:r>
      <w:r>
        <w:rPr>
          <w:rFonts w:ascii="Times New Roman" w:hAnsi="Times New Roman" w:cs="Times New Roman"/>
          <w:sz w:val="24"/>
        </w:rPr>
        <w:t>URL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-безопасный способ передачи данных в виде </w:t>
      </w:r>
      <w:r>
        <w:rPr>
          <w:rFonts w:ascii="Times New Roman" w:hAnsi="Times New Roman" w:cs="Times New Roman"/>
          <w:sz w:val="24"/>
        </w:rPr>
        <w:t>JSON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-объекта с криптографической подписью. В рамках данной работы токен содержит следующие </w:t>
      </w:r>
      <w:r w:rsidR="00C11782">
        <w:rPr>
          <w:rFonts w:ascii="Times New Roman" w:hAnsi="Times New Roman" w:cs="Times New Roman"/>
          <w:sz w:val="24"/>
          <w:lang w:val="ru-RU"/>
        </w:rPr>
        <w:t>данные о пользователе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: </w:t>
      </w:r>
      <w:proofErr w:type="spellStart"/>
      <w:r>
        <w:rPr>
          <w:rFonts w:ascii="Courier New" w:hAnsi="Courier New" w:cs="Courier New"/>
          <w:sz w:val="20"/>
        </w:rPr>
        <w:t>userId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Courier New" w:hAnsi="Courier New" w:cs="Courier New"/>
          <w:sz w:val="20"/>
        </w:rPr>
        <w:t>username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Courier New" w:hAnsi="Courier New" w:cs="Courier New"/>
          <w:sz w:val="20"/>
        </w:rPr>
        <w:t>name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proofErr w:type="gramStart"/>
      <w:r>
        <w:rPr>
          <w:rFonts w:ascii="Courier New" w:hAnsi="Courier New" w:cs="Courier New"/>
          <w:sz w:val="20"/>
        </w:rPr>
        <w:t>roles</w:t>
      </w:r>
      <w:r w:rsidRPr="008A6AD3">
        <w:rPr>
          <w:rFonts w:ascii="Courier New" w:hAnsi="Courier New" w:cs="Courier New"/>
          <w:sz w:val="20"/>
          <w:lang w:val="ru-RU"/>
        </w:rPr>
        <w:t>[</w:t>
      </w:r>
      <w:proofErr w:type="gramEnd"/>
      <w:r w:rsidRPr="008A6AD3">
        <w:rPr>
          <w:rFonts w:ascii="Courier New" w:hAnsi="Courier New" w:cs="Courier New"/>
          <w:sz w:val="20"/>
          <w:lang w:val="ru-RU"/>
        </w:rPr>
        <w:t>]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Courier New" w:hAnsi="Courier New" w:cs="Courier New"/>
          <w:sz w:val="20"/>
        </w:rPr>
        <w:t>permissions</w:t>
      </w:r>
      <w:r w:rsidRPr="008A6AD3">
        <w:rPr>
          <w:rFonts w:ascii="Courier New" w:hAnsi="Courier New" w:cs="Courier New"/>
          <w:sz w:val="20"/>
          <w:lang w:val="ru-RU"/>
        </w:rPr>
        <w:t>[]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. </w:t>
      </w:r>
    </w:p>
    <w:p w14:paraId="4714F098" w14:textId="77777777" w:rsidR="00F573B6" w:rsidRPr="008A6AD3" w:rsidRDefault="00000000">
      <w:pPr>
        <w:rPr>
          <w:lang w:val="ru-RU"/>
        </w:rPr>
      </w:pPr>
      <w:r w:rsidRPr="008A6AD3">
        <w:rPr>
          <w:lang w:val="ru-RU"/>
        </w:rPr>
        <w:br w:type="page"/>
      </w:r>
    </w:p>
    <w:p w14:paraId="095ED8C7" w14:textId="77777777" w:rsidR="00F573B6" w:rsidRPr="008A6AD3" w:rsidRDefault="00000000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lastRenderedPageBreak/>
        <w:t>2. ВЫБОР СТЕКА ТЕХНОЛОГИЙ И ОБОСНОВАНИЕ РЕШЕНИЙ</w:t>
      </w:r>
    </w:p>
    <w:p w14:paraId="16AF10CE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2.1 Язык и среда выполнения - </w:t>
      </w:r>
      <w:r>
        <w:rPr>
          <w:rFonts w:ascii="Times New Roman" w:hAnsi="Times New Roman" w:cs="Times New Roman"/>
          <w:b/>
          <w:sz w:val="24"/>
        </w:rPr>
        <w:t>TypeScript</w:t>
      </w: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 / </w:t>
      </w:r>
      <w:r>
        <w:rPr>
          <w:rFonts w:ascii="Times New Roman" w:hAnsi="Times New Roman" w:cs="Times New Roman"/>
          <w:b/>
          <w:sz w:val="24"/>
        </w:rPr>
        <w:t>Node</w:t>
      </w:r>
      <w:r w:rsidRPr="008A6AD3">
        <w:rPr>
          <w:rFonts w:ascii="Times New Roman" w:hAnsi="Times New Roman" w:cs="Times New Roman"/>
          <w:b/>
          <w:sz w:val="24"/>
          <w:lang w:val="ru-RU"/>
        </w:rPr>
        <w:t>.</w:t>
      </w:r>
      <w:proofErr w:type="spellStart"/>
      <w:r>
        <w:rPr>
          <w:rFonts w:ascii="Times New Roman" w:hAnsi="Times New Roman" w:cs="Times New Roman"/>
          <w:b/>
          <w:sz w:val="24"/>
        </w:rPr>
        <w:t>js</w:t>
      </w:r>
      <w:proofErr w:type="spellEnd"/>
    </w:p>
    <w:p w14:paraId="55245F63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4"/>
        </w:rPr>
        <w:t>TypeScript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выбран как надмножество </w:t>
      </w:r>
      <w:r>
        <w:rPr>
          <w:rFonts w:ascii="Times New Roman" w:hAnsi="Times New Roman" w:cs="Times New Roman"/>
          <w:sz w:val="24"/>
        </w:rPr>
        <w:t>JavaScript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с поддержкой статической типизации. Строгий режим компилятора (</w:t>
      </w:r>
      <w:r>
        <w:rPr>
          <w:rFonts w:ascii="Courier New" w:hAnsi="Courier New" w:cs="Courier New"/>
          <w:sz w:val="20"/>
        </w:rPr>
        <w:t>strict</w:t>
      </w:r>
      <w:r w:rsidRPr="008A6AD3">
        <w:rPr>
          <w:rFonts w:ascii="Courier New" w:hAnsi="Courier New" w:cs="Courier New"/>
          <w:sz w:val="20"/>
          <w:lang w:val="ru-RU"/>
        </w:rPr>
        <w:t xml:space="preserve">: </w:t>
      </w:r>
      <w:r>
        <w:rPr>
          <w:rFonts w:ascii="Courier New" w:hAnsi="Courier New" w:cs="Courier New"/>
          <w:sz w:val="20"/>
        </w:rPr>
        <w:t>true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) позволяет обнаруживать ошибки типов на этапе компиляции, что критически важно для библиотечного кода, используемого сторонними разработчиками. </w:t>
      </w:r>
      <w:r>
        <w:rPr>
          <w:rFonts w:ascii="Times New Roman" w:hAnsi="Times New Roman" w:cs="Times New Roman"/>
          <w:sz w:val="24"/>
        </w:rPr>
        <w:t>Node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  <w:proofErr w:type="spellStart"/>
      <w:r>
        <w:rPr>
          <w:rFonts w:ascii="Times New Roman" w:hAnsi="Times New Roman" w:cs="Times New Roman"/>
          <w:sz w:val="24"/>
        </w:rPr>
        <w:t>js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выбран как де-факто стандартная платформа для серверной разработки на </w:t>
      </w:r>
      <w:r>
        <w:rPr>
          <w:rFonts w:ascii="Times New Roman" w:hAnsi="Times New Roman" w:cs="Times New Roman"/>
          <w:sz w:val="24"/>
        </w:rPr>
        <w:t>TypeScript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с богатой экосистемой </w:t>
      </w:r>
      <w:proofErr w:type="spellStart"/>
      <w:r>
        <w:rPr>
          <w:rFonts w:ascii="Times New Roman" w:hAnsi="Times New Roman" w:cs="Times New Roman"/>
          <w:sz w:val="24"/>
        </w:rPr>
        <w:t>npm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.</w:t>
      </w:r>
    </w:p>
    <w:p w14:paraId="6F6C4DC7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Компилятор настроен с включёнными флагами </w:t>
      </w:r>
      <w:proofErr w:type="spellStart"/>
      <w:r>
        <w:rPr>
          <w:rFonts w:ascii="Courier New" w:hAnsi="Courier New" w:cs="Courier New"/>
          <w:sz w:val="20"/>
        </w:rPr>
        <w:t>noUncheckedIndexedAccess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proofErr w:type="spellStart"/>
      <w:r>
        <w:rPr>
          <w:rFonts w:ascii="Courier New" w:hAnsi="Courier New" w:cs="Courier New"/>
          <w:sz w:val="20"/>
        </w:rPr>
        <w:t>exactOptionalPropertyTypes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proofErr w:type="spellStart"/>
      <w:r>
        <w:rPr>
          <w:rFonts w:ascii="Courier New" w:hAnsi="Courier New" w:cs="Courier New"/>
          <w:sz w:val="20"/>
        </w:rPr>
        <w:t>noUnusedLocals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proofErr w:type="spellStart"/>
      <w:r>
        <w:rPr>
          <w:rFonts w:ascii="Courier New" w:hAnsi="Courier New" w:cs="Courier New"/>
          <w:sz w:val="20"/>
        </w:rPr>
        <w:t>noUnusedParameters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, что обеспечивает максимальную строгость статического анализа.</w:t>
      </w:r>
    </w:p>
    <w:p w14:paraId="28F0ABF4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2.2 </w:t>
      </w:r>
      <w:r>
        <w:rPr>
          <w:rFonts w:ascii="Times New Roman" w:hAnsi="Times New Roman" w:cs="Times New Roman"/>
          <w:b/>
          <w:sz w:val="24"/>
        </w:rPr>
        <w:t>Web</w:t>
      </w: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-фреймворк - </w:t>
      </w:r>
      <w:proofErr w:type="spellStart"/>
      <w:r>
        <w:rPr>
          <w:rFonts w:ascii="Times New Roman" w:hAnsi="Times New Roman" w:cs="Times New Roman"/>
          <w:b/>
          <w:sz w:val="24"/>
        </w:rPr>
        <w:t>Fastify</w:t>
      </w:r>
      <w:proofErr w:type="spellEnd"/>
    </w:p>
    <w:p w14:paraId="34016F68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proofErr w:type="spellStart"/>
      <w:r>
        <w:rPr>
          <w:rFonts w:ascii="Times New Roman" w:hAnsi="Times New Roman" w:cs="Times New Roman"/>
          <w:sz w:val="24"/>
        </w:rPr>
        <w:t>Fastify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</w:rPr>
        <w:t>v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5) выбран вместо </w:t>
      </w:r>
      <w:r>
        <w:rPr>
          <w:rFonts w:ascii="Times New Roman" w:hAnsi="Times New Roman" w:cs="Times New Roman"/>
          <w:sz w:val="24"/>
        </w:rPr>
        <w:t>Express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  <w:proofErr w:type="spellStart"/>
      <w:r>
        <w:rPr>
          <w:rFonts w:ascii="Times New Roman" w:hAnsi="Times New Roman" w:cs="Times New Roman"/>
          <w:sz w:val="24"/>
        </w:rPr>
        <w:t>js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: высокая производительность (один из самых быстрых </w:t>
      </w:r>
      <w:r>
        <w:rPr>
          <w:rFonts w:ascii="Times New Roman" w:hAnsi="Times New Roman" w:cs="Times New Roman"/>
          <w:sz w:val="24"/>
        </w:rPr>
        <w:t>Node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  <w:proofErr w:type="spellStart"/>
      <w:r>
        <w:rPr>
          <w:rFonts w:ascii="Times New Roman" w:hAnsi="Times New Roman" w:cs="Times New Roman"/>
          <w:sz w:val="24"/>
        </w:rPr>
        <w:t>js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-фреймворков согласно </w:t>
      </w:r>
      <w:proofErr w:type="spellStart"/>
      <w:r>
        <w:rPr>
          <w:rFonts w:ascii="Times New Roman" w:hAnsi="Times New Roman" w:cs="Times New Roman"/>
          <w:sz w:val="24"/>
        </w:rPr>
        <w:t>TechEmpower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Framework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Benchmarks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); встроенная поддержка </w:t>
      </w:r>
      <w:r>
        <w:rPr>
          <w:rFonts w:ascii="Times New Roman" w:hAnsi="Times New Roman" w:cs="Times New Roman"/>
          <w:sz w:val="24"/>
        </w:rPr>
        <w:t>TypeScript</w:t>
      </w:r>
      <w:r w:rsidRPr="008A6AD3">
        <w:rPr>
          <w:rFonts w:ascii="Times New Roman" w:hAnsi="Times New Roman" w:cs="Times New Roman"/>
          <w:sz w:val="24"/>
          <w:lang w:val="ru-RU"/>
        </w:rPr>
        <w:t>; механизм хуков (</w:t>
      </w:r>
      <w:proofErr w:type="spellStart"/>
      <w:r>
        <w:rPr>
          <w:rFonts w:ascii="Courier New" w:hAnsi="Courier New" w:cs="Courier New"/>
          <w:sz w:val="20"/>
        </w:rPr>
        <w:t>preHandler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) обеспечивает удобный способ внедрения </w:t>
      </w:r>
      <w:r>
        <w:rPr>
          <w:rFonts w:ascii="Times New Roman" w:hAnsi="Times New Roman" w:cs="Times New Roman"/>
          <w:sz w:val="24"/>
        </w:rPr>
        <w:t>middleware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-логики авторизации без загрязнения бизнес-кода; встроенная </w:t>
      </w:r>
      <w:r>
        <w:rPr>
          <w:rFonts w:ascii="Times New Roman" w:hAnsi="Times New Roman" w:cs="Times New Roman"/>
          <w:sz w:val="24"/>
        </w:rPr>
        <w:t>JSON</w:t>
      </w:r>
      <w:r w:rsidRPr="008A6AD3">
        <w:rPr>
          <w:rFonts w:ascii="Times New Roman" w:hAnsi="Times New Roman" w:cs="Times New Roman"/>
          <w:sz w:val="24"/>
          <w:lang w:val="ru-RU"/>
        </w:rPr>
        <w:t>-схема валидации запросов и ответов.</w:t>
      </w:r>
    </w:p>
    <w:p w14:paraId="361BB25D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2.3 СУБД - </w:t>
      </w:r>
      <w:r>
        <w:rPr>
          <w:rFonts w:ascii="Times New Roman" w:hAnsi="Times New Roman" w:cs="Times New Roman"/>
          <w:b/>
          <w:sz w:val="24"/>
        </w:rPr>
        <w:t>Microsoft</w:t>
      </w: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</w:rPr>
        <w:t>SQL</w:t>
      </w: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</w:rPr>
        <w:t>Server</w:t>
      </w: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 2022</w:t>
      </w:r>
    </w:p>
    <w:p w14:paraId="5F965B7F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4"/>
        </w:rPr>
        <w:t>SQL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Server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выбран как корпоративная реляционная СУБД с развитыми средствами безопасности: поддержка хранимых процедур (</w:t>
      </w:r>
      <w:proofErr w:type="spellStart"/>
      <w:r>
        <w:rPr>
          <w:rFonts w:ascii="Courier New" w:hAnsi="Courier New" w:cs="Courier New"/>
          <w:sz w:val="20"/>
        </w:rPr>
        <w:t>sp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_</w:t>
      </w:r>
      <w:proofErr w:type="spellStart"/>
      <w:r>
        <w:rPr>
          <w:rFonts w:ascii="Courier New" w:hAnsi="Courier New" w:cs="Courier New"/>
          <w:sz w:val="20"/>
        </w:rPr>
        <w:t>AssignRoleToUser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) и представлений (</w:t>
      </w:r>
      <w:proofErr w:type="spellStart"/>
      <w:r>
        <w:rPr>
          <w:rFonts w:ascii="Courier New" w:hAnsi="Courier New" w:cs="Courier New"/>
          <w:sz w:val="20"/>
        </w:rPr>
        <w:t>vw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_</w:t>
      </w:r>
      <w:proofErr w:type="spellStart"/>
      <w:r>
        <w:rPr>
          <w:rFonts w:ascii="Courier New" w:hAnsi="Courier New" w:cs="Courier New"/>
          <w:sz w:val="20"/>
        </w:rPr>
        <w:t>UserEffectivePermissions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); разграничение прав доступа на уровне СУБД через </w:t>
      </w:r>
      <w:r>
        <w:rPr>
          <w:rFonts w:ascii="Times New Roman" w:hAnsi="Times New Roman" w:cs="Times New Roman"/>
          <w:sz w:val="24"/>
        </w:rPr>
        <w:t>DATABASE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ROLES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(миграция </w:t>
      </w:r>
      <w:r>
        <w:rPr>
          <w:rFonts w:ascii="Times New Roman" w:hAnsi="Times New Roman" w:cs="Times New Roman"/>
          <w:sz w:val="24"/>
        </w:rPr>
        <w:t>V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3); </w:t>
      </w:r>
      <w:r>
        <w:rPr>
          <w:rFonts w:ascii="Times New Roman" w:hAnsi="Times New Roman" w:cs="Times New Roman"/>
          <w:sz w:val="24"/>
        </w:rPr>
        <w:t>Developer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Edition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в </w:t>
      </w:r>
      <w:r>
        <w:rPr>
          <w:rFonts w:ascii="Times New Roman" w:hAnsi="Times New Roman" w:cs="Times New Roman"/>
          <w:sz w:val="24"/>
        </w:rPr>
        <w:t>Docker</w:t>
      </w:r>
      <w:r w:rsidRPr="008A6AD3">
        <w:rPr>
          <w:rFonts w:ascii="Times New Roman" w:hAnsi="Times New Roman" w:cs="Times New Roman"/>
          <w:sz w:val="24"/>
          <w:lang w:val="ru-RU"/>
        </w:rPr>
        <w:t>-контейнере обеспечивает локальную разработку без лицензионных затрат.</w:t>
      </w:r>
    </w:p>
    <w:p w14:paraId="2640FC71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В проекте реализованы два параллельных слоя работы с БД. Первый - нативный драйвер </w:t>
      </w:r>
      <w:proofErr w:type="spellStart"/>
      <w:r>
        <w:rPr>
          <w:rFonts w:ascii="Courier New" w:hAnsi="Courier New" w:cs="Courier New"/>
          <w:sz w:val="20"/>
        </w:rPr>
        <w:t>mssql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(модуль </w:t>
      </w:r>
      <w:proofErr w:type="spellStart"/>
      <w:r>
        <w:rPr>
          <w:rFonts w:ascii="Courier New" w:hAnsi="Courier New" w:cs="Courier New"/>
          <w:sz w:val="20"/>
        </w:rPr>
        <w:t>src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data</w:t>
      </w:r>
      <w:r w:rsidRPr="008A6AD3">
        <w:rPr>
          <w:rFonts w:ascii="Courier New" w:hAnsi="Courier New" w:cs="Courier New"/>
          <w:sz w:val="20"/>
          <w:lang w:val="ru-RU"/>
        </w:rPr>
        <w:t>/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) используется для параметризованных </w:t>
      </w:r>
      <w:r>
        <w:rPr>
          <w:rFonts w:ascii="Times New Roman" w:hAnsi="Times New Roman" w:cs="Times New Roman"/>
          <w:sz w:val="24"/>
        </w:rPr>
        <w:t>SQL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-запросов и вызова хранимых процедур. Второй - </w:t>
      </w:r>
      <w:r>
        <w:rPr>
          <w:rFonts w:ascii="Times New Roman" w:hAnsi="Times New Roman" w:cs="Times New Roman"/>
          <w:sz w:val="24"/>
        </w:rPr>
        <w:t>ORM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Prisma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(модуль </w:t>
      </w:r>
      <w:proofErr w:type="spellStart"/>
      <w:r>
        <w:rPr>
          <w:rFonts w:ascii="Courier New" w:hAnsi="Courier New" w:cs="Courier New"/>
          <w:sz w:val="20"/>
        </w:rPr>
        <w:t>src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core</w:t>
      </w:r>
      <w:r w:rsidRPr="008A6AD3">
        <w:rPr>
          <w:rFonts w:ascii="Courier New" w:hAnsi="Courier New" w:cs="Courier New"/>
          <w:sz w:val="20"/>
          <w:lang w:val="ru-RU"/>
        </w:rPr>
        <w:t>/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proofErr w:type="spellStart"/>
      <w:r>
        <w:rPr>
          <w:rFonts w:ascii="Courier New" w:hAnsi="Courier New" w:cs="Courier New"/>
          <w:sz w:val="20"/>
        </w:rPr>
        <w:t>prisma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/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) используется для объектно-реляционного маппинга, управления схемой через </w:t>
      </w:r>
      <w:proofErr w:type="spellStart"/>
      <w:r>
        <w:rPr>
          <w:rFonts w:ascii="Courier New" w:hAnsi="Courier New" w:cs="Courier New"/>
          <w:sz w:val="20"/>
        </w:rPr>
        <w:t>prisma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db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push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 генерации </w:t>
      </w:r>
      <w:proofErr w:type="spellStart"/>
      <w:r w:rsidRPr="008A6AD3">
        <w:rPr>
          <w:rFonts w:ascii="Times New Roman" w:hAnsi="Times New Roman" w:cs="Times New Roman"/>
          <w:sz w:val="24"/>
          <w:lang w:val="ru-RU"/>
        </w:rPr>
        <w:t>типобезопасного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клиента.</w:t>
      </w:r>
    </w:p>
    <w:p w14:paraId="262144B5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2.4 Кэш и управление сессиями - </w:t>
      </w:r>
      <w:r>
        <w:rPr>
          <w:rFonts w:ascii="Times New Roman" w:hAnsi="Times New Roman" w:cs="Times New Roman"/>
          <w:b/>
          <w:sz w:val="24"/>
        </w:rPr>
        <w:t>Redis</w:t>
      </w: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 7</w:t>
      </w:r>
    </w:p>
    <w:p w14:paraId="65559C6F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выбран как </w:t>
      </w:r>
      <w:r>
        <w:rPr>
          <w:rFonts w:ascii="Times New Roman" w:hAnsi="Times New Roman" w:cs="Times New Roman"/>
          <w:sz w:val="24"/>
        </w:rPr>
        <w:t>in</w:t>
      </w:r>
      <w:r w:rsidRPr="008A6AD3">
        <w:rPr>
          <w:rFonts w:ascii="Times New Roman" w:hAnsi="Times New Roman" w:cs="Times New Roman"/>
          <w:sz w:val="24"/>
          <w:lang w:val="ru-RU"/>
        </w:rPr>
        <w:t>-</w:t>
      </w:r>
      <w:r>
        <w:rPr>
          <w:rFonts w:ascii="Times New Roman" w:hAnsi="Times New Roman" w:cs="Times New Roman"/>
          <w:sz w:val="24"/>
        </w:rPr>
        <w:t>memory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хранилище данных: операции </w:t>
      </w:r>
      <w:r>
        <w:rPr>
          <w:rFonts w:ascii="Courier New" w:hAnsi="Courier New" w:cs="Courier New"/>
          <w:sz w:val="20"/>
        </w:rPr>
        <w:t>GET</w:t>
      </w:r>
      <w:r w:rsidRPr="008A6AD3">
        <w:rPr>
          <w:rFonts w:ascii="Times New Roman" w:hAnsi="Times New Roman" w:cs="Times New Roman"/>
          <w:sz w:val="24"/>
          <w:lang w:val="ru-RU"/>
        </w:rPr>
        <w:t>/</w:t>
      </w:r>
      <w:r>
        <w:rPr>
          <w:rFonts w:ascii="Courier New" w:hAnsi="Courier New" w:cs="Courier New"/>
          <w:sz w:val="20"/>
        </w:rPr>
        <w:t>SET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выполняются за время </w:t>
      </w:r>
      <w:proofErr w:type="gramStart"/>
      <w:r>
        <w:rPr>
          <w:rFonts w:ascii="Times New Roman" w:hAnsi="Times New Roman" w:cs="Times New Roman"/>
          <w:sz w:val="24"/>
        </w:rPr>
        <w:t>O</w:t>
      </w:r>
      <w:r w:rsidRPr="008A6AD3">
        <w:rPr>
          <w:rFonts w:ascii="Times New Roman" w:hAnsi="Times New Roman" w:cs="Times New Roman"/>
          <w:sz w:val="24"/>
          <w:lang w:val="ru-RU"/>
        </w:rPr>
        <w:t>(</w:t>
      </w:r>
      <w:proofErr w:type="gramEnd"/>
      <w:r w:rsidRPr="008A6AD3">
        <w:rPr>
          <w:rFonts w:ascii="Times New Roman" w:hAnsi="Times New Roman" w:cs="Times New Roman"/>
          <w:sz w:val="24"/>
          <w:lang w:val="ru-RU"/>
        </w:rPr>
        <w:t xml:space="preserve">1), что позволяет проверять права доступа при каждом </w:t>
      </w:r>
      <w:r>
        <w:rPr>
          <w:rFonts w:ascii="Times New Roman" w:hAnsi="Times New Roman" w:cs="Times New Roman"/>
          <w:sz w:val="24"/>
        </w:rPr>
        <w:t>HTTP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-запросе без нагрузки на </w:t>
      </w:r>
      <w:r>
        <w:rPr>
          <w:rFonts w:ascii="Times New Roman" w:hAnsi="Times New Roman" w:cs="Times New Roman"/>
          <w:sz w:val="24"/>
        </w:rPr>
        <w:t>SQL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Server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. Встроенная поддержка </w:t>
      </w:r>
      <w:r>
        <w:rPr>
          <w:rFonts w:ascii="Times New Roman" w:hAnsi="Times New Roman" w:cs="Times New Roman"/>
          <w:sz w:val="24"/>
        </w:rPr>
        <w:t>TTL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ключей позволяет реализовать автоматическое истечение срока действия кэша ролей (600 секунд) и удаление заблокированных токенов. </w:t>
      </w:r>
      <w:r>
        <w:rPr>
          <w:rFonts w:ascii="Times New Roman" w:hAnsi="Times New Roman" w:cs="Times New Roman"/>
          <w:sz w:val="24"/>
        </w:rPr>
        <w:t>Alpine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-образ </w:t>
      </w:r>
      <w:proofErr w:type="spellStart"/>
      <w:r>
        <w:rPr>
          <w:rFonts w:ascii="Courier New" w:hAnsi="Courier New" w:cs="Courier New"/>
          <w:sz w:val="20"/>
        </w:rPr>
        <w:t>redis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:7-</w:t>
      </w:r>
      <w:r>
        <w:rPr>
          <w:rFonts w:ascii="Courier New" w:hAnsi="Courier New" w:cs="Courier New"/>
          <w:sz w:val="20"/>
        </w:rPr>
        <w:t>alpine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минимален по размеру.</w:t>
      </w:r>
    </w:p>
    <w:p w14:paraId="205F2F82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2.5 Библиотека </w:t>
      </w:r>
      <w:proofErr w:type="spellStart"/>
      <w:r>
        <w:rPr>
          <w:rFonts w:ascii="Times New Roman" w:hAnsi="Times New Roman" w:cs="Times New Roman"/>
          <w:b/>
          <w:sz w:val="24"/>
        </w:rPr>
        <w:t>jsonwebtoken</w:t>
      </w:r>
      <w:proofErr w:type="spellEnd"/>
    </w:p>
    <w:p w14:paraId="7EAE5841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lastRenderedPageBreak/>
        <w:t xml:space="preserve">Библиотека </w:t>
      </w:r>
      <w:proofErr w:type="spellStart"/>
      <w:r>
        <w:rPr>
          <w:rFonts w:ascii="Courier New" w:hAnsi="Courier New" w:cs="Courier New"/>
          <w:sz w:val="20"/>
        </w:rPr>
        <w:t>jsonwebtoken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</w:rPr>
        <w:t>v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9) - стандарт де-факто для работы с </w:t>
      </w:r>
      <w:r>
        <w:rPr>
          <w:rFonts w:ascii="Times New Roman" w:hAnsi="Times New Roman" w:cs="Times New Roman"/>
          <w:sz w:val="24"/>
        </w:rPr>
        <w:t>JWT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в экосистеме </w:t>
      </w:r>
      <w:r>
        <w:rPr>
          <w:rFonts w:ascii="Times New Roman" w:hAnsi="Times New Roman" w:cs="Times New Roman"/>
          <w:sz w:val="24"/>
        </w:rPr>
        <w:t>Node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  <w:proofErr w:type="spellStart"/>
      <w:r>
        <w:rPr>
          <w:rFonts w:ascii="Times New Roman" w:hAnsi="Times New Roman" w:cs="Times New Roman"/>
          <w:sz w:val="24"/>
        </w:rPr>
        <w:t>js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. Поддерживает подпись алгоритмом </w:t>
      </w:r>
      <w:r>
        <w:rPr>
          <w:rFonts w:ascii="Times New Roman" w:hAnsi="Times New Roman" w:cs="Times New Roman"/>
          <w:sz w:val="24"/>
        </w:rPr>
        <w:t>HS</w:t>
      </w:r>
      <w:r w:rsidRPr="008A6AD3">
        <w:rPr>
          <w:rFonts w:ascii="Times New Roman" w:hAnsi="Times New Roman" w:cs="Times New Roman"/>
          <w:sz w:val="24"/>
          <w:lang w:val="ru-RU"/>
        </w:rPr>
        <w:t>256 (</w:t>
      </w:r>
      <w:r>
        <w:rPr>
          <w:rFonts w:ascii="Times New Roman" w:hAnsi="Times New Roman" w:cs="Times New Roman"/>
          <w:sz w:val="24"/>
        </w:rPr>
        <w:t>HMAC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SHA</w:t>
      </w:r>
      <w:r w:rsidRPr="008A6AD3">
        <w:rPr>
          <w:rFonts w:ascii="Times New Roman" w:hAnsi="Times New Roman" w:cs="Times New Roman"/>
          <w:sz w:val="24"/>
          <w:lang w:val="ru-RU"/>
        </w:rPr>
        <w:t>-256), который обеспечивает достаточный уровень безопасности при использовании длинного случайного секрета.</w:t>
      </w:r>
    </w:p>
    <w:p w14:paraId="017CA124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2.6 Клиент </w:t>
      </w:r>
      <w:r>
        <w:rPr>
          <w:rFonts w:ascii="Times New Roman" w:hAnsi="Times New Roman" w:cs="Times New Roman"/>
          <w:b/>
          <w:sz w:val="24"/>
        </w:rPr>
        <w:t>Redis</w:t>
      </w: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 - </w:t>
      </w:r>
      <w:proofErr w:type="spellStart"/>
      <w:r>
        <w:rPr>
          <w:rFonts w:ascii="Times New Roman" w:hAnsi="Times New Roman" w:cs="Times New Roman"/>
          <w:b/>
          <w:sz w:val="24"/>
        </w:rPr>
        <w:t>ioredis</w:t>
      </w:r>
      <w:proofErr w:type="spellEnd"/>
    </w:p>
    <w:p w14:paraId="253E885E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Клиент </w:t>
      </w:r>
      <w:proofErr w:type="spellStart"/>
      <w:r>
        <w:rPr>
          <w:rFonts w:ascii="Courier New" w:hAnsi="Courier New" w:cs="Courier New"/>
          <w:sz w:val="20"/>
        </w:rPr>
        <w:t>ioredis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</w:rPr>
        <w:t>v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5) предпочтён альтернативному </w:t>
      </w:r>
      <w:proofErr w:type="spellStart"/>
      <w:r>
        <w:rPr>
          <w:rFonts w:ascii="Courier New" w:hAnsi="Courier New" w:cs="Courier New"/>
          <w:sz w:val="20"/>
        </w:rPr>
        <w:t>redis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: поддержка автоматического </w:t>
      </w:r>
      <w:proofErr w:type="spellStart"/>
      <w:r w:rsidRPr="008A6AD3">
        <w:rPr>
          <w:rFonts w:ascii="Times New Roman" w:hAnsi="Times New Roman" w:cs="Times New Roman"/>
          <w:sz w:val="24"/>
          <w:lang w:val="ru-RU"/>
        </w:rPr>
        <w:t>переподключения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(</w:t>
      </w:r>
      <w:proofErr w:type="spellStart"/>
      <w:r>
        <w:rPr>
          <w:rFonts w:ascii="Courier New" w:hAnsi="Courier New" w:cs="Courier New"/>
          <w:sz w:val="20"/>
        </w:rPr>
        <w:t>maxRetriesPerRequest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: 3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); наличие пакета </w:t>
      </w:r>
      <w:proofErr w:type="spellStart"/>
      <w:r>
        <w:rPr>
          <w:rFonts w:ascii="Courier New" w:hAnsi="Courier New" w:cs="Courier New"/>
          <w:sz w:val="20"/>
        </w:rPr>
        <w:t>ioredis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mock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для </w:t>
      </w:r>
      <w:r>
        <w:rPr>
          <w:rFonts w:ascii="Times New Roman" w:hAnsi="Times New Roman" w:cs="Times New Roman"/>
          <w:sz w:val="24"/>
        </w:rPr>
        <w:t>unit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-тестирования без реального 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-сервера; встроенная поддержка </w:t>
      </w:r>
      <w:r>
        <w:rPr>
          <w:rFonts w:ascii="Times New Roman" w:hAnsi="Times New Roman" w:cs="Times New Roman"/>
          <w:sz w:val="24"/>
        </w:rPr>
        <w:t>TypeScript</w:t>
      </w:r>
      <w:r w:rsidRPr="008A6AD3">
        <w:rPr>
          <w:rFonts w:ascii="Times New Roman" w:hAnsi="Times New Roman" w:cs="Times New Roman"/>
          <w:sz w:val="24"/>
          <w:lang w:val="ru-RU"/>
        </w:rPr>
        <w:t>-типов.</w:t>
      </w:r>
    </w:p>
    <w:p w14:paraId="6B025105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2.7 Инструменты качества кода</w:t>
      </w:r>
    </w:p>
    <w:p w14:paraId="52EB0E1C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</w:t>
      </w:r>
      <w:proofErr w:type="spellStart"/>
      <w:r>
        <w:rPr>
          <w:rFonts w:ascii="Times New Roman" w:hAnsi="Times New Roman" w:cs="Times New Roman"/>
          <w:sz w:val="24"/>
        </w:rPr>
        <w:t>ESLint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с плагинами `</w:t>
      </w:r>
      <w:r>
        <w:rPr>
          <w:rFonts w:ascii="Times New Roman" w:hAnsi="Times New Roman" w:cs="Times New Roman"/>
          <w:sz w:val="24"/>
        </w:rPr>
        <w:t>typescript</w:t>
      </w:r>
      <w:r w:rsidRPr="008A6AD3">
        <w:rPr>
          <w:rFonts w:ascii="Times New Roman" w:hAnsi="Times New Roman" w:cs="Times New Roman"/>
          <w:sz w:val="24"/>
          <w:lang w:val="ru-RU"/>
        </w:rPr>
        <w:t>-</w:t>
      </w:r>
      <w:proofErr w:type="spellStart"/>
      <w:r>
        <w:rPr>
          <w:rFonts w:ascii="Times New Roman" w:hAnsi="Times New Roman" w:cs="Times New Roman"/>
          <w:sz w:val="24"/>
        </w:rPr>
        <w:t>eslint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 и `</w:t>
      </w:r>
      <w:proofErr w:type="spellStart"/>
      <w:r>
        <w:rPr>
          <w:rFonts w:ascii="Times New Roman" w:hAnsi="Times New Roman" w:cs="Times New Roman"/>
          <w:sz w:val="24"/>
        </w:rPr>
        <w:t>eslint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-</w:t>
      </w:r>
      <w:r>
        <w:rPr>
          <w:rFonts w:ascii="Times New Roman" w:hAnsi="Times New Roman" w:cs="Times New Roman"/>
          <w:sz w:val="24"/>
        </w:rPr>
        <w:t>plugin</w:t>
      </w:r>
      <w:r w:rsidRPr="008A6AD3">
        <w:rPr>
          <w:rFonts w:ascii="Times New Roman" w:hAnsi="Times New Roman" w:cs="Times New Roman"/>
          <w:sz w:val="24"/>
          <w:lang w:val="ru-RU"/>
        </w:rPr>
        <w:t>-</w:t>
      </w:r>
      <w:r>
        <w:rPr>
          <w:rFonts w:ascii="Times New Roman" w:hAnsi="Times New Roman" w:cs="Times New Roman"/>
          <w:sz w:val="24"/>
        </w:rPr>
        <w:t>prettier</w:t>
      </w:r>
      <w:r w:rsidRPr="008A6AD3">
        <w:rPr>
          <w:rFonts w:ascii="Times New Roman" w:hAnsi="Times New Roman" w:cs="Times New Roman"/>
          <w:sz w:val="24"/>
          <w:lang w:val="ru-RU"/>
        </w:rPr>
        <w:t>` - статический анализ кода.</w:t>
      </w:r>
    </w:p>
    <w:p w14:paraId="1E892FF3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</w:t>
      </w:r>
      <w:r>
        <w:rPr>
          <w:rFonts w:ascii="Times New Roman" w:hAnsi="Times New Roman" w:cs="Times New Roman"/>
          <w:sz w:val="24"/>
        </w:rPr>
        <w:t>Prettier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- автоматическое форматирование для унификации стиля.</w:t>
      </w:r>
    </w:p>
    <w:p w14:paraId="100146B6" w14:textId="77777777" w:rsidR="00F573B6" w:rsidRDefault="00000000">
      <w:pPr>
        <w:spacing w:after="60" w:line="360" w:lineRule="exact"/>
        <w:ind w:left="567"/>
        <w:jc w:val="both"/>
      </w:pPr>
      <w:r>
        <w:rPr>
          <w:rFonts w:ascii="Times New Roman" w:hAnsi="Times New Roman" w:cs="Times New Roman"/>
          <w:sz w:val="24"/>
        </w:rPr>
        <w:t>- Husky + lint-staged - pre-commit хуки: запуск Prettier перед каждым коммитом.</w:t>
      </w:r>
    </w:p>
    <w:p w14:paraId="23588360" w14:textId="77777777" w:rsidR="00F573B6" w:rsidRDefault="00000000">
      <w:r>
        <w:br w:type="page"/>
      </w:r>
    </w:p>
    <w:p w14:paraId="15B4C2C8" w14:textId="77777777" w:rsidR="00F573B6" w:rsidRPr="008A6AD3" w:rsidRDefault="00000000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lastRenderedPageBreak/>
        <w:t>3. ПРОЕКТИРОВАНИЕ БАЗЫ ДАННЫХ</w:t>
      </w:r>
    </w:p>
    <w:p w14:paraId="52A14261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3.1 Описание </w:t>
      </w:r>
      <w:r>
        <w:rPr>
          <w:rFonts w:ascii="Times New Roman" w:hAnsi="Times New Roman" w:cs="Times New Roman"/>
          <w:b/>
          <w:sz w:val="24"/>
        </w:rPr>
        <w:t>ER</w:t>
      </w:r>
      <w:r w:rsidRPr="008A6AD3">
        <w:rPr>
          <w:rFonts w:ascii="Times New Roman" w:hAnsi="Times New Roman" w:cs="Times New Roman"/>
          <w:b/>
          <w:sz w:val="24"/>
          <w:lang w:val="ru-RU"/>
        </w:rPr>
        <w:t>-диаграммы</w:t>
      </w:r>
    </w:p>
    <w:p w14:paraId="0F7C6745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Реляционная схема базы данных состоит из пяти таблиц, реализующих классическую </w:t>
      </w:r>
      <w:r>
        <w:rPr>
          <w:rFonts w:ascii="Times New Roman" w:hAnsi="Times New Roman" w:cs="Times New Roman"/>
          <w:sz w:val="24"/>
        </w:rPr>
        <w:t>RBAC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-модель. Все внешние ключи снабжены </w:t>
      </w:r>
      <w:r>
        <w:rPr>
          <w:rFonts w:ascii="Courier New" w:hAnsi="Courier New" w:cs="Courier New"/>
          <w:sz w:val="20"/>
        </w:rPr>
        <w:t>ON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DELETE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CASCADE</w:t>
      </w:r>
      <w:r w:rsidRPr="008A6AD3">
        <w:rPr>
          <w:rFonts w:ascii="Times New Roman" w:hAnsi="Times New Roman" w:cs="Times New Roman"/>
          <w:sz w:val="24"/>
          <w:lang w:val="ru-RU"/>
        </w:rPr>
        <w:t>, что обеспечивает ссылочную целостность: при удалении роли автоматически удаляются все её связи с пользователями и правами.</w:t>
      </w:r>
    </w:p>
    <w:p w14:paraId="3292885A" w14:textId="77777777" w:rsidR="00F573B6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 w:cs="Times New Roman"/>
          <w:b/>
          <w:sz w:val="24"/>
        </w:rPr>
        <w:t>Таблица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1 - Users (Пользователи)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29"/>
        <w:gridCol w:w="2213"/>
        <w:gridCol w:w="2378"/>
        <w:gridCol w:w="2867"/>
      </w:tblGrid>
      <w:tr w:rsidR="00F573B6" w14:paraId="69027434" w14:textId="77777777">
        <w:tc>
          <w:tcPr>
            <w:tcW w:w="1984" w:type="dxa"/>
          </w:tcPr>
          <w:p w14:paraId="3A85A6B5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Поле</w:t>
            </w:r>
          </w:p>
        </w:tc>
        <w:tc>
          <w:tcPr>
            <w:tcW w:w="2268" w:type="dxa"/>
          </w:tcPr>
          <w:p w14:paraId="34594891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Тип</w:t>
            </w:r>
          </w:p>
        </w:tc>
        <w:tc>
          <w:tcPr>
            <w:tcW w:w="2551" w:type="dxa"/>
          </w:tcPr>
          <w:p w14:paraId="6041C235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Ограничение</w:t>
            </w:r>
          </w:p>
        </w:tc>
        <w:tc>
          <w:tcPr>
            <w:tcW w:w="3118" w:type="dxa"/>
          </w:tcPr>
          <w:p w14:paraId="55C45BCC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F573B6" w14:paraId="3728B664" w14:textId="77777777">
        <w:tc>
          <w:tcPr>
            <w:tcW w:w="1984" w:type="dxa"/>
          </w:tcPr>
          <w:p w14:paraId="1E30D997" w14:textId="77777777" w:rsidR="00F573B6" w:rsidRDefault="00000000">
            <w:r>
              <w:rPr>
                <w:rFonts w:ascii="Courier New" w:hAnsi="Courier New" w:cs="Courier New"/>
                <w:sz w:val="18"/>
              </w:rPr>
              <w:t>Id</w:t>
            </w:r>
          </w:p>
        </w:tc>
        <w:tc>
          <w:tcPr>
            <w:tcW w:w="2268" w:type="dxa"/>
          </w:tcPr>
          <w:p w14:paraId="53184282" w14:textId="77777777" w:rsidR="00F573B6" w:rsidRDefault="00000000">
            <w:r>
              <w:rPr>
                <w:rFonts w:ascii="Courier New" w:hAnsi="Courier New" w:cs="Courier New"/>
                <w:sz w:val="18"/>
              </w:rPr>
              <w:t>UNIQUEIDENTIFIER</w:t>
            </w:r>
          </w:p>
        </w:tc>
        <w:tc>
          <w:tcPr>
            <w:tcW w:w="2551" w:type="dxa"/>
          </w:tcPr>
          <w:p w14:paraId="64BC4818" w14:textId="77777777" w:rsidR="00F573B6" w:rsidRDefault="00000000">
            <w:r>
              <w:rPr>
                <w:rFonts w:ascii="Courier New" w:hAnsi="Courier New" w:cs="Courier New"/>
                <w:sz w:val="18"/>
              </w:rPr>
              <w:t>PK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DEFAULT NEWID()</w:t>
            </w:r>
          </w:p>
        </w:tc>
        <w:tc>
          <w:tcPr>
            <w:tcW w:w="3118" w:type="dxa"/>
          </w:tcPr>
          <w:p w14:paraId="2626BCE0" w14:textId="77777777" w:rsidR="00F573B6" w:rsidRDefault="00000000">
            <w:r>
              <w:rPr>
                <w:rFonts w:ascii="Times New Roman" w:hAnsi="Times New Roman" w:cs="Times New Roman"/>
              </w:rPr>
              <w:t>Уникальный идентификатор пользователя (UUID)</w:t>
            </w:r>
          </w:p>
        </w:tc>
      </w:tr>
      <w:tr w:rsidR="00F573B6" w14:paraId="369716F4" w14:textId="77777777">
        <w:tc>
          <w:tcPr>
            <w:tcW w:w="1984" w:type="dxa"/>
          </w:tcPr>
          <w:p w14:paraId="2FE9EC14" w14:textId="77777777" w:rsidR="00F573B6" w:rsidRDefault="00000000">
            <w:r>
              <w:rPr>
                <w:rFonts w:ascii="Courier New" w:hAnsi="Courier New" w:cs="Courier New"/>
                <w:sz w:val="18"/>
              </w:rPr>
              <w:t>Username</w:t>
            </w:r>
          </w:p>
        </w:tc>
        <w:tc>
          <w:tcPr>
            <w:tcW w:w="2268" w:type="dxa"/>
          </w:tcPr>
          <w:p w14:paraId="3C127543" w14:textId="77777777" w:rsidR="00F573B6" w:rsidRDefault="00000000">
            <w:r>
              <w:rPr>
                <w:rFonts w:ascii="Courier New" w:hAnsi="Courier New" w:cs="Courier New"/>
                <w:sz w:val="18"/>
              </w:rPr>
              <w:t>NVARCHAR(100)</w:t>
            </w:r>
          </w:p>
        </w:tc>
        <w:tc>
          <w:tcPr>
            <w:tcW w:w="2551" w:type="dxa"/>
          </w:tcPr>
          <w:p w14:paraId="2B295572" w14:textId="77777777" w:rsidR="00F573B6" w:rsidRDefault="00000000">
            <w:r>
              <w:rPr>
                <w:rFonts w:ascii="Courier New" w:hAnsi="Courier New" w:cs="Courier New"/>
                <w:sz w:val="18"/>
              </w:rPr>
              <w:t>NOT NULL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UNIQUE</w:t>
            </w:r>
          </w:p>
        </w:tc>
        <w:tc>
          <w:tcPr>
            <w:tcW w:w="3118" w:type="dxa"/>
          </w:tcPr>
          <w:p w14:paraId="6BBFC28A" w14:textId="77777777" w:rsidR="00F573B6" w:rsidRDefault="00000000">
            <w:r>
              <w:rPr>
                <w:rFonts w:ascii="Times New Roman" w:hAnsi="Times New Roman" w:cs="Times New Roman"/>
              </w:rPr>
              <w:t>Уникальное имя пользователя</w:t>
            </w:r>
          </w:p>
        </w:tc>
      </w:tr>
      <w:tr w:rsidR="00F573B6" w14:paraId="1353A9B3" w14:textId="77777777">
        <w:tc>
          <w:tcPr>
            <w:tcW w:w="1984" w:type="dxa"/>
          </w:tcPr>
          <w:p w14:paraId="5D585AFE" w14:textId="77777777" w:rsidR="00F573B6" w:rsidRDefault="00000000">
            <w:r>
              <w:rPr>
                <w:rFonts w:ascii="Courier New" w:hAnsi="Courier New" w:cs="Courier New"/>
                <w:sz w:val="18"/>
              </w:rPr>
              <w:t>IsActive</w:t>
            </w:r>
          </w:p>
        </w:tc>
        <w:tc>
          <w:tcPr>
            <w:tcW w:w="2268" w:type="dxa"/>
          </w:tcPr>
          <w:p w14:paraId="21A79FA3" w14:textId="77777777" w:rsidR="00F573B6" w:rsidRDefault="00000000">
            <w:r>
              <w:rPr>
                <w:rFonts w:ascii="Courier New" w:hAnsi="Courier New" w:cs="Courier New"/>
                <w:sz w:val="18"/>
              </w:rPr>
              <w:t>BIT</w:t>
            </w:r>
          </w:p>
        </w:tc>
        <w:tc>
          <w:tcPr>
            <w:tcW w:w="2551" w:type="dxa"/>
          </w:tcPr>
          <w:p w14:paraId="36A3F021" w14:textId="77777777" w:rsidR="00F573B6" w:rsidRDefault="00000000">
            <w:r>
              <w:rPr>
                <w:rFonts w:ascii="Courier New" w:hAnsi="Courier New" w:cs="Courier New"/>
                <w:sz w:val="18"/>
              </w:rPr>
              <w:t>DEFAULT 1</w:t>
            </w:r>
          </w:p>
        </w:tc>
        <w:tc>
          <w:tcPr>
            <w:tcW w:w="3118" w:type="dxa"/>
          </w:tcPr>
          <w:p w14:paraId="4A3FF981" w14:textId="77777777" w:rsidR="00F573B6" w:rsidRDefault="00000000">
            <w:r>
              <w:rPr>
                <w:rFonts w:ascii="Times New Roman" w:hAnsi="Times New Roman" w:cs="Times New Roman"/>
              </w:rPr>
              <w:t>Признак активности учётной записи</w:t>
            </w:r>
          </w:p>
        </w:tc>
      </w:tr>
    </w:tbl>
    <w:p w14:paraId="0BA1F7B8" w14:textId="77777777" w:rsidR="00F573B6" w:rsidRDefault="00F573B6">
      <w:pPr>
        <w:spacing w:after="80"/>
      </w:pPr>
    </w:p>
    <w:p w14:paraId="5FA91074" w14:textId="77777777" w:rsidR="00F573B6" w:rsidRDefault="00000000">
      <w:pPr>
        <w:spacing w:after="120" w:line="360" w:lineRule="exact"/>
        <w:jc w:val="both"/>
      </w:pPr>
      <w:r>
        <w:rPr>
          <w:rFonts w:ascii="Times New Roman" w:hAnsi="Times New Roman" w:cs="Times New Roman"/>
          <w:b/>
          <w:sz w:val="24"/>
        </w:rPr>
        <w:t>Таблица 2 - Roles (Роли)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88"/>
        <w:gridCol w:w="2160"/>
        <w:gridCol w:w="2396"/>
        <w:gridCol w:w="2843"/>
      </w:tblGrid>
      <w:tr w:rsidR="00F573B6" w14:paraId="507D9AE9" w14:textId="77777777">
        <w:tc>
          <w:tcPr>
            <w:tcW w:w="1984" w:type="dxa"/>
          </w:tcPr>
          <w:p w14:paraId="73E91E56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Поле</w:t>
            </w:r>
          </w:p>
        </w:tc>
        <w:tc>
          <w:tcPr>
            <w:tcW w:w="2268" w:type="dxa"/>
          </w:tcPr>
          <w:p w14:paraId="513DAE2B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Тип</w:t>
            </w:r>
          </w:p>
        </w:tc>
        <w:tc>
          <w:tcPr>
            <w:tcW w:w="2551" w:type="dxa"/>
          </w:tcPr>
          <w:p w14:paraId="464F9B3C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Ограничение</w:t>
            </w:r>
          </w:p>
        </w:tc>
        <w:tc>
          <w:tcPr>
            <w:tcW w:w="3118" w:type="dxa"/>
          </w:tcPr>
          <w:p w14:paraId="7703310C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F573B6" w14:paraId="2C1A6B01" w14:textId="77777777">
        <w:tc>
          <w:tcPr>
            <w:tcW w:w="1984" w:type="dxa"/>
          </w:tcPr>
          <w:p w14:paraId="7DACB8BA" w14:textId="77777777" w:rsidR="00F573B6" w:rsidRDefault="00000000">
            <w:r>
              <w:rPr>
                <w:rFonts w:ascii="Courier New" w:hAnsi="Courier New" w:cs="Courier New"/>
                <w:sz w:val="18"/>
              </w:rPr>
              <w:t>Id</w:t>
            </w:r>
          </w:p>
        </w:tc>
        <w:tc>
          <w:tcPr>
            <w:tcW w:w="2268" w:type="dxa"/>
          </w:tcPr>
          <w:p w14:paraId="6637C0D6" w14:textId="77777777" w:rsidR="00F573B6" w:rsidRDefault="00000000">
            <w:r>
              <w:rPr>
                <w:rFonts w:ascii="Courier New" w:hAnsi="Courier New" w:cs="Courier New"/>
                <w:sz w:val="18"/>
              </w:rPr>
              <w:t>INT</w:t>
            </w:r>
          </w:p>
        </w:tc>
        <w:tc>
          <w:tcPr>
            <w:tcW w:w="2551" w:type="dxa"/>
          </w:tcPr>
          <w:p w14:paraId="03EDC8F5" w14:textId="77777777" w:rsidR="00F573B6" w:rsidRDefault="00000000">
            <w:r>
              <w:rPr>
                <w:rFonts w:ascii="Courier New" w:hAnsi="Courier New" w:cs="Courier New"/>
                <w:sz w:val="18"/>
              </w:rPr>
              <w:t>PK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IDENTITY(1,1)</w:t>
            </w:r>
          </w:p>
        </w:tc>
        <w:tc>
          <w:tcPr>
            <w:tcW w:w="3118" w:type="dxa"/>
          </w:tcPr>
          <w:p w14:paraId="5443121B" w14:textId="77777777" w:rsidR="00F573B6" w:rsidRDefault="00000000">
            <w:r>
              <w:rPr>
                <w:rFonts w:ascii="Times New Roman" w:hAnsi="Times New Roman" w:cs="Times New Roman"/>
              </w:rPr>
              <w:t>Суррогатный первичный ключ</w:t>
            </w:r>
          </w:p>
        </w:tc>
      </w:tr>
      <w:tr w:rsidR="00F573B6" w14:paraId="1BE3057D" w14:textId="77777777">
        <w:tc>
          <w:tcPr>
            <w:tcW w:w="1984" w:type="dxa"/>
          </w:tcPr>
          <w:p w14:paraId="0C87CD00" w14:textId="77777777" w:rsidR="00F573B6" w:rsidRDefault="00000000">
            <w:r>
              <w:rPr>
                <w:rFonts w:ascii="Courier New" w:hAnsi="Courier New" w:cs="Courier New"/>
                <w:sz w:val="18"/>
              </w:rPr>
              <w:t>Name</w:t>
            </w:r>
          </w:p>
        </w:tc>
        <w:tc>
          <w:tcPr>
            <w:tcW w:w="2268" w:type="dxa"/>
          </w:tcPr>
          <w:p w14:paraId="50D01EFD" w14:textId="77777777" w:rsidR="00F573B6" w:rsidRDefault="00000000">
            <w:r>
              <w:rPr>
                <w:rFonts w:ascii="Courier New" w:hAnsi="Courier New" w:cs="Courier New"/>
                <w:sz w:val="18"/>
              </w:rPr>
              <w:t>NVARCHAR(50)</w:t>
            </w:r>
          </w:p>
        </w:tc>
        <w:tc>
          <w:tcPr>
            <w:tcW w:w="2551" w:type="dxa"/>
          </w:tcPr>
          <w:p w14:paraId="5B41AD45" w14:textId="77777777" w:rsidR="00F573B6" w:rsidRDefault="00000000">
            <w:r>
              <w:rPr>
                <w:rFonts w:ascii="Courier New" w:hAnsi="Courier New" w:cs="Courier New"/>
                <w:sz w:val="18"/>
              </w:rPr>
              <w:t>NOT NULL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UNIQUE</w:t>
            </w:r>
          </w:p>
        </w:tc>
        <w:tc>
          <w:tcPr>
            <w:tcW w:w="3118" w:type="dxa"/>
          </w:tcPr>
          <w:p w14:paraId="01A11659" w14:textId="77777777" w:rsidR="00F573B6" w:rsidRDefault="00000000">
            <w:r>
              <w:rPr>
                <w:rFonts w:ascii="Times New Roman" w:hAnsi="Times New Roman" w:cs="Times New Roman"/>
              </w:rPr>
              <w:t>Уникальное название роли</w:t>
            </w:r>
          </w:p>
        </w:tc>
      </w:tr>
      <w:tr w:rsidR="00F573B6" w14:paraId="72FB659C" w14:textId="77777777">
        <w:tc>
          <w:tcPr>
            <w:tcW w:w="1984" w:type="dxa"/>
          </w:tcPr>
          <w:p w14:paraId="6F5645E1" w14:textId="77777777" w:rsidR="00F573B6" w:rsidRDefault="00000000">
            <w:r>
              <w:rPr>
                <w:rFonts w:ascii="Courier New" w:hAnsi="Courier New" w:cs="Courier New"/>
                <w:sz w:val="18"/>
              </w:rPr>
              <w:t>Description</w:t>
            </w:r>
          </w:p>
        </w:tc>
        <w:tc>
          <w:tcPr>
            <w:tcW w:w="2268" w:type="dxa"/>
          </w:tcPr>
          <w:p w14:paraId="5BC3BA4A" w14:textId="77777777" w:rsidR="00F573B6" w:rsidRDefault="00000000">
            <w:r>
              <w:rPr>
                <w:rFonts w:ascii="Courier New" w:hAnsi="Courier New" w:cs="Courier New"/>
                <w:sz w:val="18"/>
              </w:rPr>
              <w:t>NVARCHAR(255)</w:t>
            </w:r>
          </w:p>
        </w:tc>
        <w:tc>
          <w:tcPr>
            <w:tcW w:w="2551" w:type="dxa"/>
          </w:tcPr>
          <w:p w14:paraId="7ECEA08A" w14:textId="77777777" w:rsidR="00F573B6" w:rsidRDefault="00000000">
            <w:r>
              <w:rPr>
                <w:rFonts w:ascii="Courier New" w:hAnsi="Courier New" w:cs="Courier New"/>
                <w:sz w:val="18"/>
              </w:rPr>
              <w:t>NULL</w:t>
            </w:r>
          </w:p>
        </w:tc>
        <w:tc>
          <w:tcPr>
            <w:tcW w:w="3118" w:type="dxa"/>
          </w:tcPr>
          <w:p w14:paraId="57F1D168" w14:textId="77777777" w:rsidR="00F573B6" w:rsidRDefault="00000000">
            <w:r>
              <w:rPr>
                <w:rFonts w:ascii="Times New Roman" w:hAnsi="Times New Roman" w:cs="Times New Roman"/>
              </w:rPr>
              <w:t>Текстовое описание роли</w:t>
            </w:r>
          </w:p>
        </w:tc>
      </w:tr>
      <w:tr w:rsidR="00F573B6" w:rsidRPr="008A6AD3" w14:paraId="31AF7562" w14:textId="77777777">
        <w:tc>
          <w:tcPr>
            <w:tcW w:w="1984" w:type="dxa"/>
          </w:tcPr>
          <w:p w14:paraId="317601EA" w14:textId="77777777" w:rsidR="00F573B6" w:rsidRDefault="00000000">
            <w:r>
              <w:rPr>
                <w:rFonts w:ascii="Courier New" w:hAnsi="Courier New" w:cs="Courier New"/>
                <w:sz w:val="18"/>
              </w:rPr>
              <w:t>CreatedAt</w:t>
            </w:r>
          </w:p>
        </w:tc>
        <w:tc>
          <w:tcPr>
            <w:tcW w:w="2268" w:type="dxa"/>
          </w:tcPr>
          <w:p w14:paraId="17344BBF" w14:textId="77777777" w:rsidR="00F573B6" w:rsidRDefault="00000000">
            <w:r>
              <w:rPr>
                <w:rFonts w:ascii="Courier New" w:hAnsi="Courier New" w:cs="Courier New"/>
                <w:sz w:val="18"/>
              </w:rPr>
              <w:t>DATETIME2</w:t>
            </w:r>
          </w:p>
        </w:tc>
        <w:tc>
          <w:tcPr>
            <w:tcW w:w="2551" w:type="dxa"/>
          </w:tcPr>
          <w:p w14:paraId="4C4A9AC7" w14:textId="77777777" w:rsidR="00F573B6" w:rsidRDefault="00000000">
            <w:r>
              <w:rPr>
                <w:rFonts w:ascii="Courier New" w:hAnsi="Courier New" w:cs="Courier New"/>
                <w:sz w:val="18"/>
              </w:rPr>
              <w:t>DEFAULT GETUTCDATE()</w:t>
            </w:r>
          </w:p>
        </w:tc>
        <w:tc>
          <w:tcPr>
            <w:tcW w:w="3118" w:type="dxa"/>
          </w:tcPr>
          <w:p w14:paraId="6520AD91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>Дата и время создания записи</w:t>
            </w:r>
          </w:p>
        </w:tc>
      </w:tr>
    </w:tbl>
    <w:p w14:paraId="3337050C" w14:textId="77777777" w:rsidR="00F573B6" w:rsidRPr="008A6AD3" w:rsidRDefault="00F573B6">
      <w:pPr>
        <w:spacing w:after="80"/>
        <w:rPr>
          <w:lang w:val="ru-RU"/>
        </w:rPr>
      </w:pPr>
    </w:p>
    <w:p w14:paraId="60C96C08" w14:textId="77777777" w:rsidR="00F573B6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 w:cs="Times New Roman"/>
          <w:b/>
          <w:sz w:val="24"/>
        </w:rPr>
        <w:t>Таблица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3 - Permissions (Права)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37"/>
        <w:gridCol w:w="2163"/>
        <w:gridCol w:w="2400"/>
        <w:gridCol w:w="2887"/>
      </w:tblGrid>
      <w:tr w:rsidR="00F573B6" w14:paraId="3F8DD229" w14:textId="77777777">
        <w:tc>
          <w:tcPr>
            <w:tcW w:w="1984" w:type="dxa"/>
          </w:tcPr>
          <w:p w14:paraId="2A426478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Поле</w:t>
            </w:r>
          </w:p>
        </w:tc>
        <w:tc>
          <w:tcPr>
            <w:tcW w:w="2268" w:type="dxa"/>
          </w:tcPr>
          <w:p w14:paraId="50152935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Тип</w:t>
            </w:r>
          </w:p>
        </w:tc>
        <w:tc>
          <w:tcPr>
            <w:tcW w:w="2551" w:type="dxa"/>
          </w:tcPr>
          <w:p w14:paraId="56DAB962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Ограничение</w:t>
            </w:r>
          </w:p>
        </w:tc>
        <w:tc>
          <w:tcPr>
            <w:tcW w:w="3118" w:type="dxa"/>
          </w:tcPr>
          <w:p w14:paraId="2006CA5B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F573B6" w14:paraId="35CFC9D7" w14:textId="77777777">
        <w:tc>
          <w:tcPr>
            <w:tcW w:w="1984" w:type="dxa"/>
          </w:tcPr>
          <w:p w14:paraId="3EC44536" w14:textId="77777777" w:rsidR="00F573B6" w:rsidRDefault="00000000">
            <w:r>
              <w:rPr>
                <w:rFonts w:ascii="Courier New" w:hAnsi="Courier New" w:cs="Courier New"/>
                <w:sz w:val="18"/>
              </w:rPr>
              <w:t>Id</w:t>
            </w:r>
          </w:p>
        </w:tc>
        <w:tc>
          <w:tcPr>
            <w:tcW w:w="2268" w:type="dxa"/>
          </w:tcPr>
          <w:p w14:paraId="0AA00C0D" w14:textId="77777777" w:rsidR="00F573B6" w:rsidRDefault="00000000">
            <w:r>
              <w:rPr>
                <w:rFonts w:ascii="Courier New" w:hAnsi="Courier New" w:cs="Courier New"/>
                <w:sz w:val="18"/>
              </w:rPr>
              <w:t>INT</w:t>
            </w:r>
          </w:p>
        </w:tc>
        <w:tc>
          <w:tcPr>
            <w:tcW w:w="2551" w:type="dxa"/>
          </w:tcPr>
          <w:p w14:paraId="38FB039F" w14:textId="77777777" w:rsidR="00F573B6" w:rsidRDefault="00000000">
            <w:r>
              <w:rPr>
                <w:rFonts w:ascii="Courier New" w:hAnsi="Courier New" w:cs="Courier New"/>
                <w:sz w:val="18"/>
              </w:rPr>
              <w:t>PK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IDENTITY(1,1)</w:t>
            </w:r>
          </w:p>
        </w:tc>
        <w:tc>
          <w:tcPr>
            <w:tcW w:w="3118" w:type="dxa"/>
          </w:tcPr>
          <w:p w14:paraId="10C6CDBF" w14:textId="77777777" w:rsidR="00F573B6" w:rsidRDefault="00000000">
            <w:r>
              <w:rPr>
                <w:rFonts w:ascii="Times New Roman" w:hAnsi="Times New Roman" w:cs="Times New Roman"/>
              </w:rPr>
              <w:t>Суррогатный первичный ключ</w:t>
            </w:r>
          </w:p>
        </w:tc>
      </w:tr>
      <w:tr w:rsidR="00F573B6" w:rsidRPr="008A6AD3" w14:paraId="2F6BC1E9" w14:textId="77777777">
        <w:tc>
          <w:tcPr>
            <w:tcW w:w="1984" w:type="dxa"/>
          </w:tcPr>
          <w:p w14:paraId="7F7F1272" w14:textId="77777777" w:rsidR="00F573B6" w:rsidRDefault="00000000">
            <w:r>
              <w:rPr>
                <w:rFonts w:ascii="Courier New" w:hAnsi="Courier New" w:cs="Courier New"/>
                <w:sz w:val="18"/>
              </w:rPr>
              <w:t>Name</w:t>
            </w:r>
          </w:p>
        </w:tc>
        <w:tc>
          <w:tcPr>
            <w:tcW w:w="2268" w:type="dxa"/>
          </w:tcPr>
          <w:p w14:paraId="48F39B58" w14:textId="77777777" w:rsidR="00F573B6" w:rsidRDefault="00000000">
            <w:r>
              <w:rPr>
                <w:rFonts w:ascii="Courier New" w:hAnsi="Courier New" w:cs="Courier New"/>
                <w:sz w:val="18"/>
              </w:rPr>
              <w:t>NVARCHAR(100)</w:t>
            </w:r>
          </w:p>
        </w:tc>
        <w:tc>
          <w:tcPr>
            <w:tcW w:w="2551" w:type="dxa"/>
          </w:tcPr>
          <w:p w14:paraId="449B6997" w14:textId="77777777" w:rsidR="00F573B6" w:rsidRDefault="00000000">
            <w:r>
              <w:rPr>
                <w:rFonts w:ascii="Courier New" w:hAnsi="Courier New" w:cs="Courier New"/>
                <w:sz w:val="18"/>
              </w:rPr>
              <w:t>NOT NULL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UNIQUE</w:t>
            </w:r>
          </w:p>
        </w:tc>
        <w:tc>
          <w:tcPr>
            <w:tcW w:w="3118" w:type="dxa"/>
          </w:tcPr>
          <w:p w14:paraId="192EB1E8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Идентификатор права (напр. </w:t>
            </w:r>
            <w:proofErr w:type="gramStart"/>
            <w:r>
              <w:rPr>
                <w:rFonts w:ascii="Courier New" w:hAnsi="Courier New" w:cs="Courier New"/>
                <w:sz w:val="18"/>
              </w:rPr>
              <w:t>read</w:t>
            </w:r>
            <w:r w:rsidRPr="008A6AD3">
              <w:rPr>
                <w:rFonts w:ascii="Courier New" w:hAnsi="Courier New" w:cs="Courier New"/>
                <w:sz w:val="18"/>
                <w:lang w:val="ru-RU"/>
              </w:rPr>
              <w:t>:</w:t>
            </w:r>
            <w:r>
              <w:rPr>
                <w:rFonts w:ascii="Courier New" w:hAnsi="Courier New" w:cs="Courier New"/>
                <w:sz w:val="18"/>
              </w:rPr>
              <w:t>articles</w:t>
            </w:r>
            <w:proofErr w:type="gramEnd"/>
            <w:r w:rsidRPr="008A6AD3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F573B6" w:rsidRPr="008A6AD3" w14:paraId="274DA62A" w14:textId="77777777">
        <w:tc>
          <w:tcPr>
            <w:tcW w:w="1984" w:type="dxa"/>
          </w:tcPr>
          <w:p w14:paraId="53FADD10" w14:textId="77777777" w:rsidR="00F573B6" w:rsidRDefault="00000000">
            <w:r>
              <w:rPr>
                <w:rFonts w:ascii="Courier New" w:hAnsi="Courier New" w:cs="Courier New"/>
                <w:sz w:val="18"/>
              </w:rPr>
              <w:t>Resource</w:t>
            </w:r>
          </w:p>
        </w:tc>
        <w:tc>
          <w:tcPr>
            <w:tcW w:w="2268" w:type="dxa"/>
          </w:tcPr>
          <w:p w14:paraId="59FF8B59" w14:textId="77777777" w:rsidR="00F573B6" w:rsidRDefault="00000000">
            <w:r>
              <w:rPr>
                <w:rFonts w:ascii="Courier New" w:hAnsi="Courier New" w:cs="Courier New"/>
                <w:sz w:val="18"/>
              </w:rPr>
              <w:t>NVARCHAR(50)</w:t>
            </w:r>
          </w:p>
        </w:tc>
        <w:tc>
          <w:tcPr>
            <w:tcW w:w="2551" w:type="dxa"/>
          </w:tcPr>
          <w:p w14:paraId="3B91BBAF" w14:textId="77777777" w:rsidR="00F573B6" w:rsidRDefault="00000000">
            <w:r>
              <w:rPr>
                <w:rFonts w:ascii="Courier New" w:hAnsi="Courier New" w:cs="Courier New"/>
                <w:sz w:val="18"/>
              </w:rPr>
              <w:t>NOT NULL</w:t>
            </w:r>
          </w:p>
        </w:tc>
        <w:tc>
          <w:tcPr>
            <w:tcW w:w="3118" w:type="dxa"/>
          </w:tcPr>
          <w:p w14:paraId="60DA070F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>Ресурс, к которому относится право</w:t>
            </w:r>
          </w:p>
        </w:tc>
      </w:tr>
    </w:tbl>
    <w:p w14:paraId="68EC5952" w14:textId="77777777" w:rsidR="00F573B6" w:rsidRPr="008A6AD3" w:rsidRDefault="00F573B6">
      <w:pPr>
        <w:spacing w:after="80"/>
        <w:rPr>
          <w:lang w:val="ru-RU"/>
        </w:rPr>
      </w:pPr>
    </w:p>
    <w:p w14:paraId="4E2B843E" w14:textId="77777777" w:rsidR="00F573B6" w:rsidRDefault="00000000">
      <w:pPr>
        <w:spacing w:after="120" w:line="360" w:lineRule="exact"/>
        <w:jc w:val="both"/>
      </w:pPr>
      <w:proofErr w:type="spellStart"/>
      <w:r>
        <w:rPr>
          <w:rFonts w:ascii="Times New Roman" w:hAnsi="Times New Roman" w:cs="Times New Roman"/>
          <w:b/>
          <w:sz w:val="24"/>
        </w:rPr>
        <w:t>Таблица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4 - </w:t>
      </w:r>
      <w:proofErr w:type="spellStart"/>
      <w:r>
        <w:rPr>
          <w:rFonts w:ascii="Times New Roman" w:hAnsi="Times New Roman" w:cs="Times New Roman"/>
          <w:b/>
          <w:sz w:val="24"/>
        </w:rPr>
        <w:t>UserRoles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(связующая)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11"/>
        <w:gridCol w:w="2218"/>
        <w:gridCol w:w="2636"/>
        <w:gridCol w:w="2622"/>
      </w:tblGrid>
      <w:tr w:rsidR="00F573B6" w14:paraId="5C89608D" w14:textId="77777777">
        <w:tc>
          <w:tcPr>
            <w:tcW w:w="1984" w:type="dxa"/>
          </w:tcPr>
          <w:p w14:paraId="767D161D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Поле</w:t>
            </w:r>
          </w:p>
        </w:tc>
        <w:tc>
          <w:tcPr>
            <w:tcW w:w="2268" w:type="dxa"/>
          </w:tcPr>
          <w:p w14:paraId="37C63D56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Тип</w:t>
            </w:r>
          </w:p>
        </w:tc>
        <w:tc>
          <w:tcPr>
            <w:tcW w:w="2835" w:type="dxa"/>
          </w:tcPr>
          <w:p w14:paraId="4B2BEE2C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Ограничение</w:t>
            </w:r>
          </w:p>
        </w:tc>
        <w:tc>
          <w:tcPr>
            <w:tcW w:w="2835" w:type="dxa"/>
          </w:tcPr>
          <w:p w14:paraId="6F5CF755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F573B6" w14:paraId="29485332" w14:textId="77777777">
        <w:tc>
          <w:tcPr>
            <w:tcW w:w="1984" w:type="dxa"/>
          </w:tcPr>
          <w:p w14:paraId="1D49F7FD" w14:textId="77777777" w:rsidR="00F573B6" w:rsidRDefault="00000000">
            <w:r>
              <w:rPr>
                <w:rFonts w:ascii="Courier New" w:hAnsi="Courier New" w:cs="Courier New"/>
                <w:sz w:val="18"/>
              </w:rPr>
              <w:t>UserId</w:t>
            </w:r>
          </w:p>
        </w:tc>
        <w:tc>
          <w:tcPr>
            <w:tcW w:w="2268" w:type="dxa"/>
          </w:tcPr>
          <w:p w14:paraId="39BB5491" w14:textId="77777777" w:rsidR="00F573B6" w:rsidRDefault="00000000">
            <w:r>
              <w:rPr>
                <w:rFonts w:ascii="Courier New" w:hAnsi="Courier New" w:cs="Courier New"/>
                <w:sz w:val="18"/>
              </w:rPr>
              <w:t>UNIQUEIDENTIFIER</w:t>
            </w:r>
          </w:p>
        </w:tc>
        <w:tc>
          <w:tcPr>
            <w:tcW w:w="2835" w:type="dxa"/>
          </w:tcPr>
          <w:p w14:paraId="62A8063B" w14:textId="77777777" w:rsidR="00F573B6" w:rsidRDefault="00000000">
            <w:r>
              <w:rPr>
                <w:rFonts w:ascii="Courier New" w:hAnsi="Courier New" w:cs="Courier New"/>
                <w:sz w:val="18"/>
              </w:rPr>
              <w:t>FK -&gt; Users.Id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ON DELETE CASCADE</w:t>
            </w:r>
          </w:p>
        </w:tc>
        <w:tc>
          <w:tcPr>
            <w:tcW w:w="2835" w:type="dxa"/>
          </w:tcPr>
          <w:p w14:paraId="6303F12E" w14:textId="77777777" w:rsidR="00F573B6" w:rsidRDefault="00000000">
            <w:r>
              <w:rPr>
                <w:rFonts w:ascii="Times New Roman" w:hAnsi="Times New Roman" w:cs="Times New Roman"/>
              </w:rPr>
              <w:t>Ссылка на пользователя</w:t>
            </w:r>
          </w:p>
        </w:tc>
      </w:tr>
      <w:tr w:rsidR="00F573B6" w14:paraId="2C5A1B00" w14:textId="77777777">
        <w:tc>
          <w:tcPr>
            <w:tcW w:w="1984" w:type="dxa"/>
          </w:tcPr>
          <w:p w14:paraId="56AC64B4" w14:textId="77777777" w:rsidR="00F573B6" w:rsidRDefault="00000000">
            <w:r>
              <w:rPr>
                <w:rFonts w:ascii="Courier New" w:hAnsi="Courier New" w:cs="Courier New"/>
                <w:sz w:val="18"/>
              </w:rPr>
              <w:t>RoleId</w:t>
            </w:r>
          </w:p>
        </w:tc>
        <w:tc>
          <w:tcPr>
            <w:tcW w:w="2268" w:type="dxa"/>
          </w:tcPr>
          <w:p w14:paraId="2EA0286E" w14:textId="77777777" w:rsidR="00F573B6" w:rsidRDefault="00000000">
            <w:r>
              <w:rPr>
                <w:rFonts w:ascii="Courier New" w:hAnsi="Courier New" w:cs="Courier New"/>
                <w:sz w:val="18"/>
              </w:rPr>
              <w:t>INT</w:t>
            </w:r>
          </w:p>
        </w:tc>
        <w:tc>
          <w:tcPr>
            <w:tcW w:w="2835" w:type="dxa"/>
          </w:tcPr>
          <w:p w14:paraId="513BD209" w14:textId="77777777" w:rsidR="00F573B6" w:rsidRDefault="00000000">
            <w:r>
              <w:rPr>
                <w:rFonts w:ascii="Courier New" w:hAnsi="Courier New" w:cs="Courier New"/>
                <w:sz w:val="18"/>
              </w:rPr>
              <w:t>FK -&gt; Roles.Id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ON DELETE CASCADE</w:t>
            </w:r>
          </w:p>
        </w:tc>
        <w:tc>
          <w:tcPr>
            <w:tcW w:w="2835" w:type="dxa"/>
          </w:tcPr>
          <w:p w14:paraId="7EF58772" w14:textId="77777777" w:rsidR="00F573B6" w:rsidRDefault="00000000">
            <w:r>
              <w:rPr>
                <w:rFonts w:ascii="Times New Roman" w:hAnsi="Times New Roman" w:cs="Times New Roman"/>
              </w:rPr>
              <w:t>Ссылка на роль</w:t>
            </w:r>
          </w:p>
        </w:tc>
      </w:tr>
    </w:tbl>
    <w:p w14:paraId="17CA88C6" w14:textId="77777777" w:rsidR="00F573B6" w:rsidRDefault="00F573B6">
      <w:pPr>
        <w:spacing w:after="80"/>
      </w:pPr>
    </w:p>
    <w:p w14:paraId="4FEDC921" w14:textId="77777777" w:rsidR="00F573B6" w:rsidRDefault="00000000">
      <w:pPr>
        <w:spacing w:after="120" w:line="360" w:lineRule="exact"/>
        <w:jc w:val="both"/>
      </w:pPr>
      <w:r>
        <w:rPr>
          <w:rFonts w:ascii="Times New Roman" w:hAnsi="Times New Roman" w:cs="Times New Roman"/>
          <w:b/>
          <w:sz w:val="24"/>
        </w:rPr>
        <w:t>Таблица 5 - RolePermissions (связующая)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22"/>
        <w:gridCol w:w="2050"/>
        <w:gridCol w:w="2696"/>
        <w:gridCol w:w="2619"/>
      </w:tblGrid>
      <w:tr w:rsidR="00F573B6" w14:paraId="6CCDF322" w14:textId="77777777">
        <w:tc>
          <w:tcPr>
            <w:tcW w:w="1984" w:type="dxa"/>
          </w:tcPr>
          <w:p w14:paraId="7049CF7A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Поле</w:t>
            </w:r>
          </w:p>
        </w:tc>
        <w:tc>
          <w:tcPr>
            <w:tcW w:w="2268" w:type="dxa"/>
          </w:tcPr>
          <w:p w14:paraId="5AA96904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Тип</w:t>
            </w:r>
          </w:p>
        </w:tc>
        <w:tc>
          <w:tcPr>
            <w:tcW w:w="2835" w:type="dxa"/>
          </w:tcPr>
          <w:p w14:paraId="302E954C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Ограничение</w:t>
            </w:r>
          </w:p>
        </w:tc>
        <w:tc>
          <w:tcPr>
            <w:tcW w:w="2835" w:type="dxa"/>
          </w:tcPr>
          <w:p w14:paraId="06224C18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F573B6" w14:paraId="1CCECBB6" w14:textId="77777777">
        <w:tc>
          <w:tcPr>
            <w:tcW w:w="1984" w:type="dxa"/>
          </w:tcPr>
          <w:p w14:paraId="33F544F5" w14:textId="77777777" w:rsidR="00F573B6" w:rsidRDefault="00000000">
            <w:r>
              <w:rPr>
                <w:rFonts w:ascii="Courier New" w:hAnsi="Courier New" w:cs="Courier New"/>
                <w:sz w:val="18"/>
              </w:rPr>
              <w:t>RoleId</w:t>
            </w:r>
          </w:p>
        </w:tc>
        <w:tc>
          <w:tcPr>
            <w:tcW w:w="2268" w:type="dxa"/>
          </w:tcPr>
          <w:p w14:paraId="63632A2B" w14:textId="77777777" w:rsidR="00F573B6" w:rsidRDefault="00000000">
            <w:r>
              <w:rPr>
                <w:rFonts w:ascii="Courier New" w:hAnsi="Courier New" w:cs="Courier New"/>
                <w:sz w:val="18"/>
              </w:rPr>
              <w:t>INT</w:t>
            </w:r>
          </w:p>
        </w:tc>
        <w:tc>
          <w:tcPr>
            <w:tcW w:w="2835" w:type="dxa"/>
          </w:tcPr>
          <w:p w14:paraId="6E55922E" w14:textId="77777777" w:rsidR="00F573B6" w:rsidRDefault="00000000">
            <w:r>
              <w:rPr>
                <w:rFonts w:ascii="Courier New" w:hAnsi="Courier New" w:cs="Courier New"/>
                <w:sz w:val="18"/>
              </w:rPr>
              <w:t>FK -&gt; Roles.Id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ON DELETE CASCADE</w:t>
            </w:r>
          </w:p>
        </w:tc>
        <w:tc>
          <w:tcPr>
            <w:tcW w:w="2835" w:type="dxa"/>
          </w:tcPr>
          <w:p w14:paraId="63D5D164" w14:textId="77777777" w:rsidR="00F573B6" w:rsidRDefault="00000000">
            <w:r>
              <w:rPr>
                <w:rFonts w:ascii="Times New Roman" w:hAnsi="Times New Roman" w:cs="Times New Roman"/>
              </w:rPr>
              <w:t>Ссылка на роль</w:t>
            </w:r>
          </w:p>
        </w:tc>
      </w:tr>
      <w:tr w:rsidR="00F573B6" w14:paraId="2FDE0326" w14:textId="77777777">
        <w:tc>
          <w:tcPr>
            <w:tcW w:w="1984" w:type="dxa"/>
          </w:tcPr>
          <w:p w14:paraId="4469CB8D" w14:textId="77777777" w:rsidR="00F573B6" w:rsidRDefault="00000000">
            <w:r>
              <w:rPr>
                <w:rFonts w:ascii="Courier New" w:hAnsi="Courier New" w:cs="Courier New"/>
                <w:sz w:val="18"/>
              </w:rPr>
              <w:t>PermissionId</w:t>
            </w:r>
          </w:p>
        </w:tc>
        <w:tc>
          <w:tcPr>
            <w:tcW w:w="2268" w:type="dxa"/>
          </w:tcPr>
          <w:p w14:paraId="29B2B02C" w14:textId="77777777" w:rsidR="00F573B6" w:rsidRDefault="00000000">
            <w:r>
              <w:rPr>
                <w:rFonts w:ascii="Courier New" w:hAnsi="Courier New" w:cs="Courier New"/>
                <w:sz w:val="18"/>
              </w:rPr>
              <w:t>INT</w:t>
            </w:r>
          </w:p>
        </w:tc>
        <w:tc>
          <w:tcPr>
            <w:tcW w:w="2835" w:type="dxa"/>
          </w:tcPr>
          <w:p w14:paraId="471D5A8E" w14:textId="77777777" w:rsidR="00F573B6" w:rsidRDefault="00000000">
            <w:r>
              <w:rPr>
                <w:rFonts w:ascii="Courier New" w:hAnsi="Courier New" w:cs="Courier New"/>
                <w:sz w:val="18"/>
              </w:rPr>
              <w:t>FK -&gt; Permissions.Id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lastRenderedPageBreak/>
              <w:t>ON DELETE CASCADE</w:t>
            </w:r>
          </w:p>
        </w:tc>
        <w:tc>
          <w:tcPr>
            <w:tcW w:w="2835" w:type="dxa"/>
          </w:tcPr>
          <w:p w14:paraId="4C27D9DE" w14:textId="77777777" w:rsidR="00F573B6" w:rsidRDefault="00000000">
            <w:r>
              <w:rPr>
                <w:rFonts w:ascii="Times New Roman" w:hAnsi="Times New Roman" w:cs="Times New Roman"/>
              </w:rPr>
              <w:lastRenderedPageBreak/>
              <w:t>Ссылка на право</w:t>
            </w:r>
          </w:p>
        </w:tc>
      </w:tr>
    </w:tbl>
    <w:p w14:paraId="732B990D" w14:textId="77777777" w:rsidR="00F573B6" w:rsidRDefault="00F573B6">
      <w:pPr>
        <w:spacing w:after="80"/>
      </w:pPr>
    </w:p>
    <w:p w14:paraId="6A9B762A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Составные первичные ключи </w:t>
      </w:r>
      <w:r w:rsidRPr="008A6AD3">
        <w:rPr>
          <w:rFonts w:ascii="Courier New" w:hAnsi="Courier New" w:cs="Courier New"/>
          <w:sz w:val="20"/>
          <w:lang w:val="ru-RU"/>
        </w:rPr>
        <w:t>(</w:t>
      </w:r>
      <w:proofErr w:type="spellStart"/>
      <w:r>
        <w:rPr>
          <w:rFonts w:ascii="Courier New" w:hAnsi="Courier New" w:cs="Courier New"/>
          <w:sz w:val="20"/>
        </w:rPr>
        <w:t>UserId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, </w:t>
      </w:r>
      <w:proofErr w:type="spellStart"/>
      <w:r>
        <w:rPr>
          <w:rFonts w:ascii="Courier New" w:hAnsi="Courier New" w:cs="Courier New"/>
          <w:sz w:val="20"/>
        </w:rPr>
        <w:t>RoleId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)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 </w:t>
      </w:r>
      <w:r w:rsidRPr="008A6AD3">
        <w:rPr>
          <w:rFonts w:ascii="Courier New" w:hAnsi="Courier New" w:cs="Courier New"/>
          <w:sz w:val="20"/>
          <w:lang w:val="ru-RU"/>
        </w:rPr>
        <w:t>(</w:t>
      </w:r>
      <w:proofErr w:type="spellStart"/>
      <w:r>
        <w:rPr>
          <w:rFonts w:ascii="Courier New" w:hAnsi="Courier New" w:cs="Courier New"/>
          <w:sz w:val="20"/>
        </w:rPr>
        <w:t>RoleId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, </w:t>
      </w:r>
      <w:proofErr w:type="spellStart"/>
      <w:r>
        <w:rPr>
          <w:rFonts w:ascii="Courier New" w:hAnsi="Courier New" w:cs="Courier New"/>
          <w:sz w:val="20"/>
        </w:rPr>
        <w:t>PermissionId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)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исключают дублирование назначений. </w:t>
      </w:r>
      <w:r>
        <w:rPr>
          <w:rFonts w:ascii="Times New Roman" w:hAnsi="Times New Roman" w:cs="Times New Roman"/>
          <w:sz w:val="24"/>
        </w:rPr>
        <w:t>ER</w:t>
      </w:r>
      <w:r w:rsidRPr="008A6AD3">
        <w:rPr>
          <w:rFonts w:ascii="Times New Roman" w:hAnsi="Times New Roman" w:cs="Times New Roman"/>
          <w:sz w:val="24"/>
          <w:lang w:val="ru-RU"/>
        </w:rPr>
        <w:t>-диаграмма приведена на рисунке 1.</w:t>
      </w:r>
    </w:p>
    <w:p w14:paraId="69111F91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3.2 Представление </w:t>
      </w:r>
      <w:proofErr w:type="spellStart"/>
      <w:r>
        <w:rPr>
          <w:rFonts w:ascii="Times New Roman" w:hAnsi="Times New Roman" w:cs="Times New Roman"/>
          <w:b/>
          <w:sz w:val="24"/>
        </w:rPr>
        <w:t>vw</w:t>
      </w:r>
      <w:proofErr w:type="spellEnd"/>
      <w:r w:rsidRPr="008A6AD3">
        <w:rPr>
          <w:rFonts w:ascii="Times New Roman" w:hAnsi="Times New Roman" w:cs="Times New Roman"/>
          <w:b/>
          <w:sz w:val="24"/>
          <w:lang w:val="ru-RU"/>
        </w:rPr>
        <w:t>_</w:t>
      </w:r>
      <w:proofErr w:type="spellStart"/>
      <w:r>
        <w:rPr>
          <w:rFonts w:ascii="Times New Roman" w:hAnsi="Times New Roman" w:cs="Times New Roman"/>
          <w:b/>
          <w:sz w:val="24"/>
        </w:rPr>
        <w:t>UserEffectivePermissions</w:t>
      </w:r>
      <w:proofErr w:type="spellEnd"/>
    </w:p>
    <w:p w14:paraId="50F4F69C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Для получения всех эффективных прав пользователя без написания сложного </w:t>
      </w:r>
      <w:r>
        <w:rPr>
          <w:rFonts w:ascii="Times New Roman" w:hAnsi="Times New Roman" w:cs="Times New Roman"/>
          <w:sz w:val="24"/>
        </w:rPr>
        <w:t>JOIN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-запроса каждый раз создано представление </w:t>
      </w:r>
      <w:proofErr w:type="spellStart"/>
      <w:r>
        <w:rPr>
          <w:rFonts w:ascii="Courier New" w:hAnsi="Courier New" w:cs="Courier New"/>
          <w:sz w:val="20"/>
        </w:rPr>
        <w:t>vw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_</w:t>
      </w:r>
      <w:proofErr w:type="spellStart"/>
      <w:r>
        <w:rPr>
          <w:rFonts w:ascii="Courier New" w:hAnsi="Courier New" w:cs="Courier New"/>
          <w:sz w:val="20"/>
        </w:rPr>
        <w:t>UserEffectivePermissions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. Ключевое слово </w:t>
      </w:r>
      <w:r>
        <w:rPr>
          <w:rFonts w:ascii="Courier New" w:hAnsi="Courier New" w:cs="Courier New"/>
          <w:sz w:val="20"/>
        </w:rPr>
        <w:t>DISTINCT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исключает дублирование прав, когда пользователь имеет несколько ролей с одинаковыми разрешениями. Фильтр </w:t>
      </w:r>
      <w:r>
        <w:rPr>
          <w:rFonts w:ascii="Courier New" w:hAnsi="Courier New" w:cs="Courier New"/>
          <w:sz w:val="20"/>
        </w:rPr>
        <w:t>WHERE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u</w:t>
      </w:r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IsActive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= 1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автоматически исключает деактивированных пользователей.</w:t>
      </w:r>
    </w:p>
    <w:p w14:paraId="60A59EF4" w14:textId="77777777" w:rsidR="00F573B6" w:rsidRPr="008A6AD3" w:rsidRDefault="00000000">
      <w:pPr>
        <w:spacing w:after="0"/>
        <w:ind w:left="567"/>
        <w:rPr>
          <w:lang w:val="ru-RU"/>
        </w:rPr>
      </w:pPr>
      <w:r>
        <w:rPr>
          <w:rFonts w:ascii="Courier New" w:hAnsi="Courier New" w:cs="Courier New"/>
          <w:sz w:val="20"/>
        </w:rPr>
        <w:t>CREATE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VIEW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vw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_</w:t>
      </w:r>
      <w:proofErr w:type="spellStart"/>
      <w:r>
        <w:rPr>
          <w:rFonts w:ascii="Courier New" w:hAnsi="Courier New" w:cs="Courier New"/>
          <w:sz w:val="20"/>
        </w:rPr>
        <w:t>UserEffectivePermissions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AS</w:t>
      </w:r>
    </w:p>
    <w:p w14:paraId="4CCFE024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SELECT DISTINCT</w:t>
      </w:r>
    </w:p>
    <w:p w14:paraId="5DD69553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u.Id AS UserId,</w:t>
      </w:r>
    </w:p>
    <w:p w14:paraId="0C2B7F9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u.Username,</w:t>
      </w:r>
    </w:p>
    <w:p w14:paraId="7BCAE061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p.Name AS PermissionName,</w:t>
      </w:r>
    </w:p>
    <w:p w14:paraId="310ED43D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p.Resource</w:t>
      </w:r>
    </w:p>
    <w:p w14:paraId="20F0EA53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FROM Users u</w:t>
      </w:r>
    </w:p>
    <w:p w14:paraId="555A348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INNER JOIN UserRoles ur ON u.Id = ur.UserId</w:t>
      </w:r>
    </w:p>
    <w:p w14:paraId="009E696E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INNER JOIN Roles r ON ur.RoleId = r.Id</w:t>
      </w:r>
    </w:p>
    <w:p w14:paraId="583F4586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INNER JOIN RolePermissions rp ON r.Id = rp.RoleId</w:t>
      </w:r>
    </w:p>
    <w:p w14:paraId="0E5B181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INNER JOIN Permissions p ON rp.PermissionId = p.Id</w:t>
      </w:r>
    </w:p>
    <w:p w14:paraId="57B84408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WHERE u.IsActive = 1;</w:t>
      </w:r>
    </w:p>
    <w:p w14:paraId="5316D5A6" w14:textId="77777777" w:rsidR="00F573B6" w:rsidRDefault="00F573B6">
      <w:pPr>
        <w:spacing w:after="80"/>
      </w:pPr>
    </w:p>
    <w:p w14:paraId="2E0F2CFA" w14:textId="77777777" w:rsidR="00F573B6" w:rsidRDefault="00000000">
      <w:pPr>
        <w:spacing w:before="240" w:after="120" w:line="360" w:lineRule="exact"/>
      </w:pPr>
      <w:r>
        <w:rPr>
          <w:rFonts w:ascii="Times New Roman" w:hAnsi="Times New Roman" w:cs="Times New Roman"/>
          <w:b/>
          <w:sz w:val="24"/>
        </w:rPr>
        <w:t>3.3 Хранимая процедура sp_AssignRoleToUser</w:t>
      </w:r>
    </w:p>
    <w:p w14:paraId="173D4D56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Назначение роли пользователю вынесено в хранимую процедуру </w:t>
      </w:r>
      <w:proofErr w:type="spellStart"/>
      <w:r>
        <w:rPr>
          <w:rFonts w:ascii="Courier New" w:hAnsi="Courier New" w:cs="Courier New"/>
          <w:sz w:val="20"/>
        </w:rPr>
        <w:t>sp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_</w:t>
      </w:r>
      <w:proofErr w:type="spellStart"/>
      <w:r>
        <w:rPr>
          <w:rFonts w:ascii="Courier New" w:hAnsi="Courier New" w:cs="Courier New"/>
          <w:sz w:val="20"/>
        </w:rPr>
        <w:t>AssignRoleToUser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с транзакционной защитой. Процедура выполняет идемпотентную вставку: повторный вызов с теми же параметрами не создаст дубликата и не вернёт ошибку.</w:t>
      </w:r>
    </w:p>
    <w:p w14:paraId="25CC9FE8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CREATE PROCEDURE </w:t>
      </w:r>
      <w:proofErr w:type="spellStart"/>
      <w:r>
        <w:rPr>
          <w:rFonts w:ascii="Courier New" w:hAnsi="Courier New" w:cs="Courier New"/>
          <w:sz w:val="20"/>
        </w:rPr>
        <w:t>sp_AssignRoleToUser</w:t>
      </w:r>
      <w:proofErr w:type="spellEnd"/>
    </w:p>
    <w:p w14:paraId="361F3B95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@UserId UNIQUEIDENTIFIER,</w:t>
      </w:r>
    </w:p>
    <w:p w14:paraId="673D94B9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@RoleName NVARCHAR(50)</w:t>
      </w:r>
    </w:p>
    <w:p w14:paraId="407F75FE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AS BEGIN</w:t>
      </w:r>
    </w:p>
    <w:p w14:paraId="74DE639E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SET NOCOUNT ON;</w:t>
      </w:r>
    </w:p>
    <w:p w14:paraId="12A09625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BEGIN TRY</w:t>
      </w:r>
    </w:p>
    <w:p w14:paraId="35ACB2B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    BEGIN TRANSACTION;</w:t>
      </w:r>
    </w:p>
    <w:p w14:paraId="3D5166A2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    DECLARE @RoleId INT;</w:t>
      </w:r>
    </w:p>
    <w:p w14:paraId="76DB1F41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    SELECT @RoleId = Id FROM Roles WHERE Name = @RoleName;</w:t>
      </w:r>
    </w:p>
    <w:p w14:paraId="4F4AE89D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    IF @RoleId IS NULL</w:t>
      </w:r>
    </w:p>
    <w:p w14:paraId="07CAAD60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        THROW 50001, 'Role does not exist.', 1;</w:t>
      </w:r>
    </w:p>
    <w:p w14:paraId="0569E34B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    IF NOT EXISTS (SELECT 1 FROM UserRoles</w:t>
      </w:r>
    </w:p>
    <w:p w14:paraId="4A415630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                   WHERE UserId = @UserId AND RoleId = @RoleId)</w:t>
      </w:r>
    </w:p>
    <w:p w14:paraId="47945424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        INSERT INTO UserRoles (UserId, RoleId) VALUES (@UserId, @RoleId);</w:t>
      </w:r>
    </w:p>
    <w:p w14:paraId="206CC7B7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    COMMIT TRANSACTION;</w:t>
      </w:r>
    </w:p>
    <w:p w14:paraId="08367AC5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END TRY</w:t>
      </w:r>
    </w:p>
    <w:p w14:paraId="2D108F64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BEGIN CATCH</w:t>
      </w:r>
    </w:p>
    <w:p w14:paraId="6F59AF2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lastRenderedPageBreak/>
        <w:t xml:space="preserve">        ROLLBACK TRANSACTION;</w:t>
      </w:r>
    </w:p>
    <w:p w14:paraId="5EA1D52B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    THROW;</w:t>
      </w:r>
    </w:p>
    <w:p w14:paraId="017BB6A8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END CATCH</w:t>
      </w:r>
    </w:p>
    <w:p w14:paraId="021AEAF4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END;</w:t>
      </w:r>
    </w:p>
    <w:p w14:paraId="5DB454A7" w14:textId="77777777" w:rsidR="00F573B6" w:rsidRDefault="00F573B6">
      <w:pPr>
        <w:spacing w:after="80"/>
      </w:pPr>
    </w:p>
    <w:p w14:paraId="6A2070FA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3.4 Безопасность на уровне СУБД (миграция </w:t>
      </w:r>
      <w:r>
        <w:rPr>
          <w:rFonts w:ascii="Times New Roman" w:hAnsi="Times New Roman" w:cs="Times New Roman"/>
          <w:b/>
          <w:sz w:val="24"/>
        </w:rPr>
        <w:t>V</w:t>
      </w:r>
      <w:r w:rsidRPr="008A6AD3">
        <w:rPr>
          <w:rFonts w:ascii="Times New Roman" w:hAnsi="Times New Roman" w:cs="Times New Roman"/>
          <w:b/>
          <w:sz w:val="24"/>
          <w:lang w:val="ru-RU"/>
        </w:rPr>
        <w:t>3)</w:t>
      </w:r>
    </w:p>
    <w:p w14:paraId="799B2466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Для приложения создан отдельный логин </w:t>
      </w:r>
      <w:proofErr w:type="spellStart"/>
      <w:r>
        <w:rPr>
          <w:rFonts w:ascii="Courier New" w:hAnsi="Courier New" w:cs="Courier New"/>
          <w:sz w:val="20"/>
        </w:rPr>
        <w:t>RbacAppLogin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с минимально необходимым набором прав в соответствии с принципом наименьших привилегий. Пользователь БД </w:t>
      </w:r>
      <w:proofErr w:type="spellStart"/>
      <w:r>
        <w:rPr>
          <w:rFonts w:ascii="Courier New" w:hAnsi="Courier New" w:cs="Courier New"/>
          <w:sz w:val="20"/>
        </w:rPr>
        <w:t>RbacAppUser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включён в роль </w:t>
      </w:r>
      <w:proofErr w:type="spellStart"/>
      <w:r>
        <w:rPr>
          <w:rFonts w:ascii="Courier New" w:hAnsi="Courier New" w:cs="Courier New"/>
          <w:sz w:val="20"/>
        </w:rPr>
        <w:t>rbac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app</w:t>
      </w:r>
      <w:r w:rsidRPr="008A6AD3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role</w:t>
      </w:r>
      <w:r w:rsidRPr="008A6AD3">
        <w:rPr>
          <w:rFonts w:ascii="Times New Roman" w:hAnsi="Times New Roman" w:cs="Times New Roman"/>
          <w:sz w:val="24"/>
          <w:lang w:val="ru-RU"/>
        </w:rPr>
        <w:t>, которой выданы только необходимые разрешения на таблицы, представление и хранимую процедуру.</w:t>
      </w:r>
    </w:p>
    <w:p w14:paraId="4FD04761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CREATE LOGIN </w:t>
      </w:r>
      <w:proofErr w:type="spellStart"/>
      <w:r>
        <w:rPr>
          <w:rFonts w:ascii="Courier New" w:hAnsi="Courier New" w:cs="Courier New"/>
          <w:sz w:val="20"/>
        </w:rPr>
        <w:t>RbacAppLogin</w:t>
      </w:r>
      <w:proofErr w:type="spellEnd"/>
      <w:r>
        <w:rPr>
          <w:rFonts w:ascii="Courier New" w:hAnsi="Courier New" w:cs="Courier New"/>
          <w:sz w:val="20"/>
        </w:rPr>
        <w:t xml:space="preserve"> WITH PASSWORD = '$(RbacAppPassword)';</w:t>
      </w:r>
    </w:p>
    <w:p w14:paraId="044F247E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CREATE USER RbacAppUser FOR LOGIN RbacAppLogin;</w:t>
      </w:r>
    </w:p>
    <w:p w14:paraId="6B37977D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CREATE ROLE rbac_app_role;</w:t>
      </w:r>
    </w:p>
    <w:p w14:paraId="4EBB8C92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ALTER ROLE rbac_app_role ADD MEMBER RbacAppUser;</w:t>
      </w:r>
    </w:p>
    <w:p w14:paraId="0C0CA81D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GRANT SELECT, INSERT, UPDATE, DELETE ON Roles TO rbac_app_role;</w:t>
      </w:r>
    </w:p>
    <w:p w14:paraId="5C9A29A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GRANT SELECT ON vw_UserEffectivePermissions TO rbac_app_role;</w:t>
      </w:r>
    </w:p>
    <w:p w14:paraId="213D4364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GRANT EXECUTE ON sp_AssignRoleToUser TO rbac_app_role;</w:t>
      </w:r>
    </w:p>
    <w:p w14:paraId="464F04A2" w14:textId="77777777" w:rsidR="00F573B6" w:rsidRDefault="00F573B6">
      <w:pPr>
        <w:spacing w:after="80"/>
      </w:pPr>
    </w:p>
    <w:p w14:paraId="60718242" w14:textId="77777777" w:rsidR="00F573B6" w:rsidRDefault="00000000">
      <w:r>
        <w:br w:type="page"/>
      </w:r>
    </w:p>
    <w:p w14:paraId="7D9EFBC9" w14:textId="77777777" w:rsidR="00F573B6" w:rsidRPr="008A6AD3" w:rsidRDefault="00000000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lastRenderedPageBreak/>
        <w:t>4. АРХИТЕКТУРА ПРОГРАММНОГО РЕШЕНИЯ</w:t>
      </w:r>
    </w:p>
    <w:p w14:paraId="572E37BE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4.1 </w:t>
      </w:r>
      <w:r>
        <w:rPr>
          <w:rFonts w:ascii="Times New Roman" w:hAnsi="Times New Roman" w:cs="Times New Roman"/>
          <w:b/>
          <w:sz w:val="24"/>
        </w:rPr>
        <w:t>UML</w:t>
      </w:r>
      <w:r w:rsidRPr="008A6AD3">
        <w:rPr>
          <w:rFonts w:ascii="Times New Roman" w:hAnsi="Times New Roman" w:cs="Times New Roman"/>
          <w:b/>
          <w:sz w:val="24"/>
          <w:lang w:val="ru-RU"/>
        </w:rPr>
        <w:t>-диаграмма компонентов</w:t>
      </w:r>
    </w:p>
    <w:p w14:paraId="231D5941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Система состоит из компонентов, взаимодействующих через чётко определённые интерфейсы (рисунок 2). В таблице ниже перечислены все компоненты, их исходные файлы и назначение.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10"/>
        <w:gridCol w:w="4105"/>
        <w:gridCol w:w="2672"/>
      </w:tblGrid>
      <w:tr w:rsidR="00F573B6" w14:paraId="6734AB35" w14:textId="77777777">
        <w:tc>
          <w:tcPr>
            <w:tcW w:w="2551" w:type="dxa"/>
          </w:tcPr>
          <w:p w14:paraId="37F5D54D" w14:textId="77777777" w:rsidR="00F573B6" w:rsidRDefault="00000000">
            <w:pPr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</w:rPr>
              <w:t>Компонент</w:t>
            </w:r>
            <w:proofErr w:type="spellEnd"/>
          </w:p>
        </w:tc>
        <w:tc>
          <w:tcPr>
            <w:tcW w:w="3118" w:type="dxa"/>
          </w:tcPr>
          <w:p w14:paraId="6D04B7C6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Файл</w:t>
            </w:r>
          </w:p>
        </w:tc>
        <w:tc>
          <w:tcPr>
            <w:tcW w:w="4252" w:type="dxa"/>
          </w:tcPr>
          <w:p w14:paraId="690B07BC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Назначение</w:t>
            </w:r>
          </w:p>
        </w:tc>
      </w:tr>
      <w:tr w:rsidR="00F573B6" w:rsidRPr="008A6AD3" w14:paraId="0928A5B0" w14:textId="77777777">
        <w:tc>
          <w:tcPr>
            <w:tcW w:w="2551" w:type="dxa"/>
          </w:tcPr>
          <w:p w14:paraId="6A991061" w14:textId="77777777" w:rsidR="00F573B6" w:rsidRDefault="00000000">
            <w:r w:rsidRPr="008A6AD3">
              <w:rPr>
                <w:rFonts w:ascii="Courier New" w:hAnsi="Courier New" w:cs="Courier New"/>
                <w:sz w:val="18"/>
              </w:rPr>
              <w:t>Fastify HTTP Server</w:t>
            </w:r>
          </w:p>
        </w:tc>
        <w:tc>
          <w:tcPr>
            <w:tcW w:w="3118" w:type="dxa"/>
          </w:tcPr>
          <w:p w14:paraId="0D164A4F" w14:textId="77777777" w:rsidR="00F573B6" w:rsidRDefault="00000000">
            <w:r>
              <w:rPr>
                <w:rFonts w:ascii="Courier New" w:hAnsi="Courier New" w:cs="Courier New"/>
                <w:sz w:val="18"/>
              </w:rPr>
              <w:t>src/server.ts</w:t>
            </w:r>
          </w:p>
        </w:tc>
        <w:tc>
          <w:tcPr>
            <w:tcW w:w="4252" w:type="dxa"/>
          </w:tcPr>
          <w:p w14:paraId="2B2D6FD9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Точка входа </w:t>
            </w:r>
            <w:r>
              <w:rPr>
                <w:rFonts w:ascii="Times New Roman" w:hAnsi="Times New Roman" w:cs="Times New Roman"/>
              </w:rPr>
              <w:t>HTTP</w:t>
            </w:r>
            <w:r w:rsidRPr="008A6AD3">
              <w:rPr>
                <w:rFonts w:ascii="Times New Roman" w:hAnsi="Times New Roman" w:cs="Times New Roman"/>
                <w:lang w:val="ru-RU"/>
              </w:rPr>
              <w:t>-сервера, регистрация маршрутов</w:t>
            </w:r>
          </w:p>
        </w:tc>
      </w:tr>
      <w:tr w:rsidR="00F573B6" w:rsidRPr="008A6AD3" w14:paraId="0105D4F5" w14:textId="77777777">
        <w:tc>
          <w:tcPr>
            <w:tcW w:w="2551" w:type="dxa"/>
          </w:tcPr>
          <w:p w14:paraId="7768F9D8" w14:textId="77777777" w:rsidR="00F573B6" w:rsidRDefault="00000000">
            <w:proofErr w:type="spellStart"/>
            <w:r>
              <w:rPr>
                <w:rFonts w:ascii="Courier New" w:hAnsi="Courier New" w:cs="Courier New"/>
                <w:sz w:val="18"/>
              </w:rPr>
              <w:t>verifyTokenHook</w:t>
            </w:r>
            <w:proofErr w:type="spellEnd"/>
          </w:p>
        </w:tc>
        <w:tc>
          <w:tcPr>
            <w:tcW w:w="3118" w:type="dxa"/>
          </w:tcPr>
          <w:p w14:paraId="1145DA6B" w14:textId="77777777" w:rsidR="00F573B6" w:rsidRDefault="00000000">
            <w:r>
              <w:rPr>
                <w:rFonts w:ascii="Courier New" w:hAnsi="Courier New" w:cs="Courier New"/>
                <w:sz w:val="18"/>
              </w:rPr>
              <w:t>src/http/auth.hook.ts</w:t>
            </w:r>
          </w:p>
        </w:tc>
        <w:tc>
          <w:tcPr>
            <w:tcW w:w="4252" w:type="dxa"/>
          </w:tcPr>
          <w:p w14:paraId="3FD8F398" w14:textId="77777777" w:rsidR="00F573B6" w:rsidRPr="008A6AD3" w:rsidRDefault="00000000">
            <w:pPr>
              <w:rPr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preHandler</w:t>
            </w:r>
            <w:proofErr w:type="spellEnd"/>
            <w:r w:rsidRPr="008A6AD3">
              <w:rPr>
                <w:rFonts w:ascii="Times New Roman" w:hAnsi="Times New Roman" w:cs="Times New Roman"/>
                <w:lang w:val="ru-RU"/>
              </w:rPr>
              <w:t xml:space="preserve">-хук: извлечение и проверка </w:t>
            </w:r>
            <w:r>
              <w:rPr>
                <w:rFonts w:ascii="Times New Roman" w:hAnsi="Times New Roman" w:cs="Times New Roman"/>
              </w:rPr>
              <w:t>JWT</w:t>
            </w:r>
            <w:r w:rsidRPr="008A6AD3">
              <w:rPr>
                <w:rFonts w:ascii="Times New Roman" w:hAnsi="Times New Roman" w:cs="Times New Roman"/>
                <w:lang w:val="ru-RU"/>
              </w:rPr>
              <w:t>, блокировка отозванных токенов</w:t>
            </w:r>
          </w:p>
        </w:tc>
      </w:tr>
      <w:tr w:rsidR="00F573B6" w:rsidRPr="008A6AD3" w14:paraId="2F661111" w14:textId="77777777">
        <w:tc>
          <w:tcPr>
            <w:tcW w:w="2551" w:type="dxa"/>
          </w:tcPr>
          <w:p w14:paraId="57C75A19" w14:textId="77777777" w:rsidR="00F573B6" w:rsidRDefault="00000000">
            <w:proofErr w:type="spellStart"/>
            <w:r>
              <w:rPr>
                <w:rFonts w:ascii="Courier New" w:hAnsi="Courier New" w:cs="Courier New"/>
                <w:sz w:val="18"/>
              </w:rPr>
              <w:t>JwtService</w:t>
            </w:r>
            <w:proofErr w:type="spellEnd"/>
          </w:p>
        </w:tc>
        <w:tc>
          <w:tcPr>
            <w:tcW w:w="3118" w:type="dxa"/>
          </w:tcPr>
          <w:p w14:paraId="15D85989" w14:textId="77777777" w:rsidR="00F573B6" w:rsidRDefault="00000000">
            <w:r>
              <w:rPr>
                <w:rFonts w:ascii="Courier New" w:hAnsi="Courier New" w:cs="Courier New"/>
                <w:sz w:val="18"/>
              </w:rPr>
              <w:t>src/core/jwt.service.ts</w:t>
            </w:r>
          </w:p>
        </w:tc>
        <w:tc>
          <w:tcPr>
            <w:tcW w:w="4252" w:type="dxa"/>
          </w:tcPr>
          <w:p w14:paraId="27EFA3A7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>Генерация токенов (</w:t>
            </w:r>
            <w:r>
              <w:rPr>
                <w:rFonts w:ascii="Times New Roman" w:hAnsi="Times New Roman" w:cs="Times New Roman"/>
              </w:rPr>
              <w:t>sign</w:t>
            </w:r>
            <w:r w:rsidRPr="008A6AD3">
              <w:rPr>
                <w:rFonts w:ascii="Times New Roman" w:hAnsi="Times New Roman" w:cs="Times New Roman"/>
                <w:lang w:val="ru-RU"/>
              </w:rPr>
              <w:t>) и верификация (</w:t>
            </w:r>
            <w:r>
              <w:rPr>
                <w:rFonts w:ascii="Times New Roman" w:hAnsi="Times New Roman" w:cs="Times New Roman"/>
              </w:rPr>
              <w:t>verify</w:t>
            </w:r>
            <w:r w:rsidRPr="008A6AD3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F573B6" w:rsidRPr="008A6AD3" w14:paraId="0D5D540C" w14:textId="77777777">
        <w:tc>
          <w:tcPr>
            <w:tcW w:w="2551" w:type="dxa"/>
          </w:tcPr>
          <w:p w14:paraId="79A97304" w14:textId="77777777" w:rsidR="00F573B6" w:rsidRDefault="00000000">
            <w:proofErr w:type="spellStart"/>
            <w:r>
              <w:rPr>
                <w:rFonts w:ascii="Courier New" w:hAnsi="Courier New" w:cs="Courier New"/>
                <w:sz w:val="18"/>
              </w:rPr>
              <w:t>RbacGuard</w:t>
            </w:r>
            <w:proofErr w:type="spellEnd"/>
          </w:p>
        </w:tc>
        <w:tc>
          <w:tcPr>
            <w:tcW w:w="3118" w:type="dxa"/>
          </w:tcPr>
          <w:p w14:paraId="74AE6958" w14:textId="77777777" w:rsidR="00F573B6" w:rsidRDefault="00000000">
            <w:r>
              <w:rPr>
                <w:rFonts w:ascii="Courier New" w:hAnsi="Courier New" w:cs="Courier New"/>
                <w:sz w:val="18"/>
              </w:rPr>
              <w:t>src/core/rbac.guard.ts</w:t>
            </w:r>
          </w:p>
        </w:tc>
        <w:tc>
          <w:tcPr>
            <w:tcW w:w="4252" w:type="dxa"/>
          </w:tcPr>
          <w:p w14:paraId="620C4FC6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>Проверка разрешений через матрицу кэша ролей</w:t>
            </w:r>
          </w:p>
        </w:tc>
      </w:tr>
      <w:tr w:rsidR="00F573B6" w:rsidRPr="008A6AD3" w14:paraId="6B1924D8" w14:textId="77777777">
        <w:tc>
          <w:tcPr>
            <w:tcW w:w="2551" w:type="dxa"/>
          </w:tcPr>
          <w:p w14:paraId="506E002A" w14:textId="77777777" w:rsidR="00F573B6" w:rsidRDefault="00000000">
            <w:proofErr w:type="spellStart"/>
            <w:r>
              <w:rPr>
                <w:rFonts w:ascii="Courier New" w:hAnsi="Courier New" w:cs="Courier New"/>
                <w:sz w:val="18"/>
              </w:rPr>
              <w:t>RoleCacheService</w:t>
            </w:r>
            <w:proofErr w:type="spellEnd"/>
          </w:p>
        </w:tc>
        <w:tc>
          <w:tcPr>
            <w:tcW w:w="3118" w:type="dxa"/>
          </w:tcPr>
          <w:p w14:paraId="270920C1" w14:textId="77777777" w:rsidR="00F573B6" w:rsidRDefault="00000000">
            <w:r>
              <w:rPr>
                <w:rFonts w:ascii="Courier New" w:hAnsi="Courier New" w:cs="Courier New"/>
                <w:sz w:val="18"/>
              </w:rPr>
              <w:t>src/cache/role.cache.service.ts</w:t>
            </w:r>
          </w:p>
        </w:tc>
        <w:tc>
          <w:tcPr>
            <w:tcW w:w="4252" w:type="dxa"/>
          </w:tcPr>
          <w:p w14:paraId="243A4942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Синхронизация матрицы ролей БД в </w:t>
            </w:r>
            <w:r>
              <w:rPr>
                <w:rFonts w:ascii="Times New Roman" w:hAnsi="Times New Roman" w:cs="Times New Roman"/>
              </w:rPr>
              <w:t>Redis</w:t>
            </w:r>
          </w:p>
        </w:tc>
      </w:tr>
      <w:tr w:rsidR="00F573B6" w:rsidRPr="008A6AD3" w14:paraId="15B24283" w14:textId="77777777">
        <w:tc>
          <w:tcPr>
            <w:tcW w:w="2551" w:type="dxa"/>
          </w:tcPr>
          <w:p w14:paraId="3EA75154" w14:textId="77777777" w:rsidR="00F573B6" w:rsidRDefault="00000000">
            <w:r>
              <w:rPr>
                <w:rFonts w:ascii="Courier New" w:hAnsi="Courier New" w:cs="Courier New"/>
                <w:sz w:val="18"/>
              </w:rPr>
              <w:t>TokenBlacklistService</w:t>
            </w:r>
          </w:p>
        </w:tc>
        <w:tc>
          <w:tcPr>
            <w:tcW w:w="3118" w:type="dxa"/>
          </w:tcPr>
          <w:p w14:paraId="33E7DBDB" w14:textId="77777777" w:rsidR="00F573B6" w:rsidRDefault="00000000">
            <w:r>
              <w:rPr>
                <w:rFonts w:ascii="Courier New" w:hAnsi="Courier New" w:cs="Courier New"/>
                <w:sz w:val="18"/>
              </w:rPr>
              <w:t>src/cache/token.blacklist.service.ts</w:t>
            </w:r>
          </w:p>
        </w:tc>
        <w:tc>
          <w:tcPr>
            <w:tcW w:w="4252" w:type="dxa"/>
          </w:tcPr>
          <w:p w14:paraId="60EA4051" w14:textId="77777777" w:rsidR="00F573B6" w:rsidRPr="008A6AD3" w:rsidRDefault="00000000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Blacklist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отозванных токенов в </w:t>
            </w:r>
            <w:r>
              <w:rPr>
                <w:rFonts w:ascii="Times New Roman" w:hAnsi="Times New Roman" w:cs="Times New Roman"/>
              </w:rPr>
              <w:t>Redis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с </w:t>
            </w:r>
            <w:r>
              <w:rPr>
                <w:rFonts w:ascii="Times New Roman" w:hAnsi="Times New Roman" w:cs="Times New Roman"/>
              </w:rPr>
              <w:t>TTL</w:t>
            </w:r>
          </w:p>
        </w:tc>
      </w:tr>
      <w:tr w:rsidR="00F573B6" w:rsidRPr="008A6AD3" w14:paraId="07FC72EB" w14:textId="77777777">
        <w:tc>
          <w:tcPr>
            <w:tcW w:w="2551" w:type="dxa"/>
          </w:tcPr>
          <w:p w14:paraId="72AE6252" w14:textId="77777777" w:rsidR="00F573B6" w:rsidRDefault="00000000">
            <w:proofErr w:type="spellStart"/>
            <w:r>
              <w:rPr>
                <w:rFonts w:ascii="Courier New" w:hAnsi="Courier New" w:cs="Courier New"/>
                <w:sz w:val="18"/>
              </w:rPr>
              <w:t>RbacCacheService</w:t>
            </w:r>
            <w:proofErr w:type="spellEnd"/>
          </w:p>
        </w:tc>
        <w:tc>
          <w:tcPr>
            <w:tcW w:w="3118" w:type="dxa"/>
          </w:tcPr>
          <w:p w14:paraId="26FECF9D" w14:textId="77777777" w:rsidR="00F573B6" w:rsidRDefault="00000000">
            <w:r>
              <w:rPr>
                <w:rFonts w:ascii="Courier New" w:hAnsi="Courier New" w:cs="Courier New"/>
                <w:sz w:val="18"/>
              </w:rPr>
              <w:t>src/cache/rbac.cache.service.ts</w:t>
            </w:r>
          </w:p>
        </w:tc>
        <w:tc>
          <w:tcPr>
            <w:tcW w:w="4252" w:type="dxa"/>
          </w:tcPr>
          <w:p w14:paraId="186F7C33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Кэш прав ролей с явным </w:t>
            </w:r>
            <w:r>
              <w:rPr>
                <w:rFonts w:ascii="Times New Roman" w:hAnsi="Times New Roman" w:cs="Times New Roman"/>
              </w:rPr>
              <w:t>TTL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600 с</w:t>
            </w:r>
          </w:p>
        </w:tc>
      </w:tr>
      <w:tr w:rsidR="00F573B6" w:rsidRPr="008A6AD3" w14:paraId="7145C4F1" w14:textId="77777777">
        <w:tc>
          <w:tcPr>
            <w:tcW w:w="2551" w:type="dxa"/>
          </w:tcPr>
          <w:p w14:paraId="7AD1524C" w14:textId="77777777" w:rsidR="00F573B6" w:rsidRDefault="00000000">
            <w:r w:rsidRPr="008A6AD3">
              <w:rPr>
                <w:rFonts w:ascii="Courier New" w:hAnsi="Courier New" w:cs="Courier New"/>
                <w:sz w:val="18"/>
              </w:rPr>
              <w:t>Redis Client</w:t>
            </w:r>
          </w:p>
        </w:tc>
        <w:tc>
          <w:tcPr>
            <w:tcW w:w="3118" w:type="dxa"/>
          </w:tcPr>
          <w:p w14:paraId="4B4F1EE7" w14:textId="77777777" w:rsidR="00F573B6" w:rsidRDefault="00000000">
            <w:r>
              <w:rPr>
                <w:rFonts w:ascii="Courier New" w:hAnsi="Courier New" w:cs="Courier New"/>
                <w:sz w:val="18"/>
              </w:rPr>
              <w:t>src/cache/redis.client.ts</w:t>
            </w:r>
          </w:p>
        </w:tc>
        <w:tc>
          <w:tcPr>
            <w:tcW w:w="4252" w:type="dxa"/>
          </w:tcPr>
          <w:p w14:paraId="35614FF9" w14:textId="77777777" w:rsidR="00F573B6" w:rsidRPr="008A6AD3" w:rsidRDefault="00000000">
            <w:pPr>
              <w:rPr>
                <w:lang w:val="ru-RU"/>
              </w:rPr>
            </w:pPr>
            <w:proofErr w:type="spellStart"/>
            <w:r w:rsidRPr="008A6AD3">
              <w:rPr>
                <w:rFonts w:ascii="Times New Roman" w:hAnsi="Times New Roman" w:cs="Times New Roman"/>
                <w:lang w:val="ru-RU"/>
              </w:rPr>
              <w:t>Синглтон</w:t>
            </w:r>
            <w:proofErr w:type="spellEnd"/>
            <w:r w:rsidRPr="008A6AD3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ioredis</w:t>
            </w:r>
            <w:proofErr w:type="spellEnd"/>
            <w:r w:rsidRPr="008A6AD3">
              <w:rPr>
                <w:rFonts w:ascii="Times New Roman" w:hAnsi="Times New Roman" w:cs="Times New Roman"/>
                <w:lang w:val="ru-RU"/>
              </w:rPr>
              <w:t>-клиента (</w:t>
            </w:r>
            <w:r>
              <w:rPr>
                <w:rFonts w:ascii="Times New Roman" w:hAnsi="Times New Roman" w:cs="Times New Roman"/>
              </w:rPr>
              <w:t>mock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в тестах)</w:t>
            </w:r>
          </w:p>
        </w:tc>
      </w:tr>
      <w:tr w:rsidR="00F573B6" w:rsidRPr="008A6AD3" w14:paraId="29FC8CB7" w14:textId="77777777">
        <w:tc>
          <w:tcPr>
            <w:tcW w:w="2551" w:type="dxa"/>
          </w:tcPr>
          <w:p w14:paraId="1CA14851" w14:textId="77777777" w:rsidR="00F573B6" w:rsidRDefault="00000000">
            <w:proofErr w:type="spellStart"/>
            <w:r>
              <w:rPr>
                <w:rFonts w:ascii="Courier New" w:hAnsi="Courier New" w:cs="Courier New"/>
                <w:sz w:val="18"/>
              </w:rPr>
              <w:t>RoleService</w:t>
            </w:r>
            <w:proofErr w:type="spellEnd"/>
          </w:p>
        </w:tc>
        <w:tc>
          <w:tcPr>
            <w:tcW w:w="3118" w:type="dxa"/>
          </w:tcPr>
          <w:p w14:paraId="725FFB27" w14:textId="77777777" w:rsidR="00F573B6" w:rsidRDefault="00000000">
            <w:r>
              <w:rPr>
                <w:rFonts w:ascii="Courier New" w:hAnsi="Courier New" w:cs="Courier New"/>
                <w:sz w:val="18"/>
              </w:rPr>
              <w:t>src/core/role.service.ts</w:t>
            </w:r>
          </w:p>
        </w:tc>
        <w:tc>
          <w:tcPr>
            <w:tcW w:w="4252" w:type="dxa"/>
          </w:tcPr>
          <w:p w14:paraId="6732FC0E" w14:textId="77777777" w:rsidR="00F573B6" w:rsidRPr="008A6AD3" w:rsidRDefault="00000000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CRUD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ролей и прав через </w:t>
            </w:r>
            <w:r>
              <w:rPr>
                <w:rFonts w:ascii="Times New Roman" w:hAnsi="Times New Roman" w:cs="Times New Roman"/>
              </w:rPr>
              <w:t>Prisma</w:t>
            </w:r>
          </w:p>
        </w:tc>
      </w:tr>
      <w:tr w:rsidR="00F573B6" w:rsidRPr="008A6AD3" w14:paraId="4E441515" w14:textId="77777777">
        <w:tc>
          <w:tcPr>
            <w:tcW w:w="2551" w:type="dxa"/>
          </w:tcPr>
          <w:p w14:paraId="58AF03F9" w14:textId="77777777" w:rsidR="00F573B6" w:rsidRDefault="00000000">
            <w:r>
              <w:rPr>
                <w:rFonts w:ascii="Courier New" w:hAnsi="Courier New" w:cs="Courier New"/>
                <w:sz w:val="18"/>
              </w:rPr>
              <w:t>RoleRepository</w:t>
            </w:r>
          </w:p>
        </w:tc>
        <w:tc>
          <w:tcPr>
            <w:tcW w:w="3118" w:type="dxa"/>
          </w:tcPr>
          <w:p w14:paraId="4D3849D6" w14:textId="77777777" w:rsidR="00F573B6" w:rsidRDefault="00000000">
            <w:r>
              <w:rPr>
                <w:rFonts w:ascii="Courier New" w:hAnsi="Courier New" w:cs="Courier New"/>
                <w:sz w:val="18"/>
              </w:rPr>
              <w:t>src/data/role.repository.ts</w:t>
            </w:r>
          </w:p>
        </w:tc>
        <w:tc>
          <w:tcPr>
            <w:tcW w:w="4252" w:type="dxa"/>
          </w:tcPr>
          <w:p w14:paraId="0375838B" w14:textId="77777777" w:rsidR="00F573B6" w:rsidRPr="008A6AD3" w:rsidRDefault="00000000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SQL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-операции над ролями (нативный </w:t>
            </w:r>
            <w:proofErr w:type="spellStart"/>
            <w:r>
              <w:rPr>
                <w:rFonts w:ascii="Times New Roman" w:hAnsi="Times New Roman" w:cs="Times New Roman"/>
              </w:rPr>
              <w:t>mssql</w:t>
            </w:r>
            <w:proofErr w:type="spellEnd"/>
            <w:r w:rsidRPr="008A6AD3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F573B6" w:rsidRPr="008A6AD3" w14:paraId="3718BA47" w14:textId="77777777">
        <w:tc>
          <w:tcPr>
            <w:tcW w:w="2551" w:type="dxa"/>
          </w:tcPr>
          <w:p w14:paraId="24E99934" w14:textId="77777777" w:rsidR="00F573B6" w:rsidRDefault="00000000">
            <w:r>
              <w:rPr>
                <w:rFonts w:ascii="Courier New" w:hAnsi="Courier New" w:cs="Courier New"/>
                <w:sz w:val="18"/>
              </w:rPr>
              <w:t>PermissionRepository</w:t>
            </w:r>
          </w:p>
        </w:tc>
        <w:tc>
          <w:tcPr>
            <w:tcW w:w="3118" w:type="dxa"/>
          </w:tcPr>
          <w:p w14:paraId="30A719D0" w14:textId="77777777" w:rsidR="00F573B6" w:rsidRDefault="00000000">
            <w:r>
              <w:rPr>
                <w:rFonts w:ascii="Courier New" w:hAnsi="Courier New" w:cs="Courier New"/>
                <w:sz w:val="18"/>
              </w:rPr>
              <w:t>src/data/permission.repository.ts</w:t>
            </w:r>
          </w:p>
        </w:tc>
        <w:tc>
          <w:tcPr>
            <w:tcW w:w="4252" w:type="dxa"/>
          </w:tcPr>
          <w:p w14:paraId="159603B3" w14:textId="77777777" w:rsidR="00F573B6" w:rsidRPr="008A6AD3" w:rsidRDefault="00000000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SQL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-операции над правами (нативный </w:t>
            </w:r>
            <w:proofErr w:type="spellStart"/>
            <w:r>
              <w:rPr>
                <w:rFonts w:ascii="Times New Roman" w:hAnsi="Times New Roman" w:cs="Times New Roman"/>
              </w:rPr>
              <w:t>mssql</w:t>
            </w:r>
            <w:proofErr w:type="spellEnd"/>
            <w:r w:rsidRPr="008A6AD3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F573B6" w:rsidRPr="008A6AD3" w14:paraId="7CAED9B5" w14:textId="77777777">
        <w:tc>
          <w:tcPr>
            <w:tcW w:w="2551" w:type="dxa"/>
          </w:tcPr>
          <w:p w14:paraId="4AAEFDE0" w14:textId="77777777" w:rsidR="00F573B6" w:rsidRDefault="00000000">
            <w:r>
              <w:rPr>
                <w:rFonts w:ascii="Courier New" w:hAnsi="Courier New" w:cs="Courier New"/>
                <w:sz w:val="18"/>
              </w:rPr>
              <w:t>UserRepository</w:t>
            </w:r>
          </w:p>
        </w:tc>
        <w:tc>
          <w:tcPr>
            <w:tcW w:w="3118" w:type="dxa"/>
          </w:tcPr>
          <w:p w14:paraId="364E4A2D" w14:textId="77777777" w:rsidR="00F573B6" w:rsidRDefault="00000000">
            <w:r>
              <w:rPr>
                <w:rFonts w:ascii="Courier New" w:hAnsi="Courier New" w:cs="Courier New"/>
                <w:sz w:val="18"/>
              </w:rPr>
              <w:t>src/data/user.repository.ts</w:t>
            </w:r>
          </w:p>
        </w:tc>
        <w:tc>
          <w:tcPr>
            <w:tcW w:w="4252" w:type="dxa"/>
          </w:tcPr>
          <w:p w14:paraId="748064FB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Получение прав пользователя через </w:t>
            </w:r>
            <w:r>
              <w:rPr>
                <w:rFonts w:ascii="Times New Roman" w:hAnsi="Times New Roman" w:cs="Times New Roman"/>
              </w:rPr>
              <w:t>SQL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>View</w:t>
            </w:r>
          </w:p>
        </w:tc>
      </w:tr>
      <w:tr w:rsidR="00F573B6" w:rsidRPr="008A6AD3" w14:paraId="372F1704" w14:textId="77777777">
        <w:tc>
          <w:tcPr>
            <w:tcW w:w="2551" w:type="dxa"/>
          </w:tcPr>
          <w:p w14:paraId="5AE2DD94" w14:textId="77777777" w:rsidR="00F573B6" w:rsidRDefault="00000000">
            <w:proofErr w:type="spellStart"/>
            <w:r>
              <w:rPr>
                <w:rFonts w:ascii="Courier New" w:hAnsi="Courier New" w:cs="Courier New"/>
                <w:sz w:val="18"/>
              </w:rPr>
              <w:t>initRbacModule</w:t>
            </w:r>
            <w:proofErr w:type="spellEnd"/>
          </w:p>
        </w:tc>
        <w:tc>
          <w:tcPr>
            <w:tcW w:w="3118" w:type="dxa"/>
          </w:tcPr>
          <w:p w14:paraId="4C5B551A" w14:textId="77777777" w:rsidR="00F573B6" w:rsidRDefault="00000000">
            <w:r>
              <w:rPr>
                <w:rFonts w:ascii="Courier New" w:hAnsi="Courier New" w:cs="Courier New"/>
                <w:sz w:val="18"/>
              </w:rPr>
              <w:t>src/index.ts</w:t>
            </w:r>
          </w:p>
        </w:tc>
        <w:tc>
          <w:tcPr>
            <w:tcW w:w="4252" w:type="dxa"/>
          </w:tcPr>
          <w:p w14:paraId="66DC9438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Публичный </w:t>
            </w:r>
            <w:r>
              <w:rPr>
                <w:rFonts w:ascii="Times New Roman" w:hAnsi="Times New Roman" w:cs="Times New Roman"/>
              </w:rPr>
              <w:t>API</w:t>
            </w:r>
            <w:r w:rsidRPr="008A6AD3">
              <w:rPr>
                <w:rFonts w:ascii="Times New Roman" w:hAnsi="Times New Roman" w:cs="Times New Roman"/>
                <w:lang w:val="ru-RU"/>
              </w:rPr>
              <w:t>: инициализация модуля (</w:t>
            </w:r>
            <w:r>
              <w:rPr>
                <w:rFonts w:ascii="Times New Roman" w:hAnsi="Times New Roman" w:cs="Times New Roman"/>
              </w:rPr>
              <w:t>DI</w:t>
            </w:r>
            <w:r w:rsidRPr="008A6AD3">
              <w:rPr>
                <w:rFonts w:ascii="Times New Roman" w:hAnsi="Times New Roman" w:cs="Times New Roman"/>
                <w:lang w:val="ru-RU"/>
              </w:rPr>
              <w:t>-контейнер)</w:t>
            </w:r>
          </w:p>
        </w:tc>
      </w:tr>
    </w:tbl>
    <w:p w14:paraId="2492B2CC" w14:textId="77777777" w:rsidR="00F573B6" w:rsidRPr="008A6AD3" w:rsidRDefault="00F573B6">
      <w:pPr>
        <w:spacing w:after="80"/>
        <w:rPr>
          <w:lang w:val="ru-RU"/>
        </w:rPr>
      </w:pPr>
    </w:p>
    <w:p w14:paraId="2AE1F462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4.2 </w:t>
      </w:r>
      <w:r>
        <w:rPr>
          <w:rFonts w:ascii="Times New Roman" w:hAnsi="Times New Roman" w:cs="Times New Roman"/>
          <w:b/>
          <w:sz w:val="24"/>
        </w:rPr>
        <w:t>UML</w:t>
      </w:r>
      <w:r w:rsidRPr="008A6AD3">
        <w:rPr>
          <w:rFonts w:ascii="Times New Roman" w:hAnsi="Times New Roman" w:cs="Times New Roman"/>
          <w:b/>
          <w:sz w:val="24"/>
          <w:lang w:val="ru-RU"/>
        </w:rPr>
        <w:t>-диаграмма классов программного ядра</w:t>
      </w:r>
    </w:p>
    <w:p w14:paraId="396916E3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На диаграмме классов (рисунок 3) представлены все основные классы системы, их поля, методы и межклассовые отношения. Используются следующие виды связей:</w:t>
      </w:r>
    </w:p>
    <w:p w14:paraId="0F9FE0A7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Наследование: `</w:t>
      </w:r>
      <w:proofErr w:type="spellStart"/>
      <w:r>
        <w:rPr>
          <w:rFonts w:ascii="Times New Roman" w:hAnsi="Times New Roman" w:cs="Times New Roman"/>
          <w:sz w:val="24"/>
        </w:rPr>
        <w:t>InvalidTokenError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`, `</w:t>
      </w:r>
      <w:proofErr w:type="spellStart"/>
      <w:r>
        <w:rPr>
          <w:rFonts w:ascii="Times New Roman" w:hAnsi="Times New Roman" w:cs="Times New Roman"/>
          <w:sz w:val="24"/>
        </w:rPr>
        <w:t>AccessDeniedError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`, `</w:t>
      </w:r>
      <w:proofErr w:type="spellStart"/>
      <w:r>
        <w:rPr>
          <w:rFonts w:ascii="Times New Roman" w:hAnsi="Times New Roman" w:cs="Times New Roman"/>
          <w:sz w:val="24"/>
        </w:rPr>
        <w:t>RoleNotFoundError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 наследуют `</w:t>
      </w:r>
      <w:proofErr w:type="spellStart"/>
      <w:r>
        <w:rPr>
          <w:rFonts w:ascii="Times New Roman" w:hAnsi="Times New Roman" w:cs="Times New Roman"/>
          <w:sz w:val="24"/>
        </w:rPr>
        <w:t>RbacError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`.</w:t>
      </w:r>
    </w:p>
    <w:p w14:paraId="037A2683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Ассоциация: `</w:t>
      </w:r>
      <w:proofErr w:type="spellStart"/>
      <w:r>
        <w:rPr>
          <w:rFonts w:ascii="Times New Roman" w:hAnsi="Times New Roman" w:cs="Times New Roman"/>
          <w:sz w:val="24"/>
        </w:rPr>
        <w:t>RbacGuard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 использует `</w:t>
      </w:r>
      <w:proofErr w:type="spellStart"/>
      <w:r>
        <w:rPr>
          <w:rFonts w:ascii="Times New Roman" w:hAnsi="Times New Roman" w:cs="Times New Roman"/>
          <w:sz w:val="24"/>
        </w:rPr>
        <w:t>RoleCacheService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 для получения прав из кэша.</w:t>
      </w:r>
    </w:p>
    <w:p w14:paraId="002419C7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lastRenderedPageBreak/>
        <w:t>- Зависимость: `</w:t>
      </w:r>
      <w:proofErr w:type="spellStart"/>
      <w:r>
        <w:rPr>
          <w:rFonts w:ascii="Times New Roman" w:hAnsi="Times New Roman" w:cs="Times New Roman"/>
          <w:sz w:val="24"/>
        </w:rPr>
        <w:t>RoleCacheService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 зависит от `</w:t>
      </w:r>
      <w:proofErr w:type="spellStart"/>
      <w:r>
        <w:rPr>
          <w:rFonts w:ascii="Times New Roman" w:hAnsi="Times New Roman" w:cs="Times New Roman"/>
          <w:sz w:val="24"/>
        </w:rPr>
        <w:t>RbacContext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` для получения подключений к 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 БД.</w:t>
      </w:r>
    </w:p>
    <w:p w14:paraId="03FDA4E3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Параметр: `</w:t>
      </w:r>
      <w:proofErr w:type="spellStart"/>
      <w:r>
        <w:rPr>
          <w:rFonts w:ascii="Times New Roman" w:hAnsi="Times New Roman" w:cs="Times New Roman"/>
          <w:sz w:val="24"/>
        </w:rPr>
        <w:t>JwtService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 возвращает `</w:t>
      </w:r>
      <w:proofErr w:type="spellStart"/>
      <w:r>
        <w:rPr>
          <w:rFonts w:ascii="Times New Roman" w:hAnsi="Times New Roman" w:cs="Times New Roman"/>
          <w:sz w:val="24"/>
        </w:rPr>
        <w:t>JwtPayload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`; `</w:t>
      </w:r>
      <w:proofErr w:type="spellStart"/>
      <w:r>
        <w:rPr>
          <w:rFonts w:ascii="Times New Roman" w:hAnsi="Times New Roman" w:cs="Times New Roman"/>
          <w:sz w:val="24"/>
        </w:rPr>
        <w:t>RbacGuard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 принимает `</w:t>
      </w:r>
      <w:proofErr w:type="spellStart"/>
      <w:r>
        <w:rPr>
          <w:rFonts w:ascii="Times New Roman" w:hAnsi="Times New Roman" w:cs="Times New Roman"/>
          <w:sz w:val="24"/>
        </w:rPr>
        <w:t>JwtPayload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 как параметр.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55"/>
        <w:gridCol w:w="1709"/>
        <w:gridCol w:w="3094"/>
        <w:gridCol w:w="2029"/>
      </w:tblGrid>
      <w:tr w:rsidR="00F573B6" w14:paraId="6B59A307" w14:textId="77777777">
        <w:tc>
          <w:tcPr>
            <w:tcW w:w="1984" w:type="dxa"/>
          </w:tcPr>
          <w:p w14:paraId="34AB57C8" w14:textId="77777777" w:rsidR="00F573B6" w:rsidRDefault="00000000">
            <w:pPr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</w:rPr>
              <w:t>Класс</w:t>
            </w:r>
            <w:proofErr w:type="spellEnd"/>
          </w:p>
        </w:tc>
        <w:tc>
          <w:tcPr>
            <w:tcW w:w="2268" w:type="dxa"/>
          </w:tcPr>
          <w:p w14:paraId="2C53682A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Поля / атрибуты</w:t>
            </w:r>
          </w:p>
        </w:tc>
        <w:tc>
          <w:tcPr>
            <w:tcW w:w="2835" w:type="dxa"/>
          </w:tcPr>
          <w:p w14:paraId="16CFD203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Ключевые методы</w:t>
            </w:r>
          </w:p>
        </w:tc>
        <w:tc>
          <w:tcPr>
            <w:tcW w:w="2835" w:type="dxa"/>
          </w:tcPr>
          <w:p w14:paraId="3DB88881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Отношения</w:t>
            </w:r>
          </w:p>
        </w:tc>
      </w:tr>
      <w:tr w:rsidR="00F573B6" w14:paraId="2EB63C12" w14:textId="77777777">
        <w:tc>
          <w:tcPr>
            <w:tcW w:w="1984" w:type="dxa"/>
          </w:tcPr>
          <w:p w14:paraId="68D023C0" w14:textId="77777777" w:rsidR="00F573B6" w:rsidRDefault="00000000">
            <w:r>
              <w:rPr>
                <w:rFonts w:ascii="Courier New" w:hAnsi="Courier New" w:cs="Courier New"/>
                <w:sz w:val="18"/>
              </w:rPr>
              <w:t>JwtService</w:t>
            </w:r>
          </w:p>
        </w:tc>
        <w:tc>
          <w:tcPr>
            <w:tcW w:w="2268" w:type="dxa"/>
          </w:tcPr>
          <w:p w14:paraId="13F85F49" w14:textId="77777777" w:rsidR="00F573B6" w:rsidRDefault="00000000">
            <w:r>
              <w:rPr>
                <w:rFonts w:ascii="Times New Roman" w:hAnsi="Times New Roman" w:cs="Times New Roman"/>
              </w:rPr>
              <w:t>нет публичных полей</w:t>
            </w:r>
          </w:p>
        </w:tc>
        <w:tc>
          <w:tcPr>
            <w:tcW w:w="2835" w:type="dxa"/>
          </w:tcPr>
          <w:p w14:paraId="3A6C2187" w14:textId="77777777" w:rsidR="00F573B6" w:rsidRDefault="00000000">
            <w:r>
              <w:rPr>
                <w:rFonts w:ascii="Courier New" w:hAnsi="Courier New" w:cs="Courier New"/>
                <w:sz w:val="18"/>
              </w:rPr>
              <w:t>generateToken(payload, expiresIn): string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Courier New" w:hAnsi="Courier New" w:cs="Courier New"/>
                <w:sz w:val="18"/>
              </w:rPr>
              <w:t>verifyToken(token): JwtPayload</w:t>
            </w:r>
          </w:p>
        </w:tc>
        <w:tc>
          <w:tcPr>
            <w:tcW w:w="2835" w:type="dxa"/>
          </w:tcPr>
          <w:p w14:paraId="614EFFBF" w14:textId="77777777" w:rsidR="00F573B6" w:rsidRDefault="00000000">
            <w:r>
              <w:rPr>
                <w:rFonts w:ascii="Times New Roman" w:hAnsi="Times New Roman" w:cs="Times New Roman"/>
              </w:rPr>
              <w:t xml:space="preserve">Бросает </w:t>
            </w:r>
            <w:r>
              <w:rPr>
                <w:rFonts w:ascii="Courier New" w:hAnsi="Courier New" w:cs="Courier New"/>
                <w:sz w:val="18"/>
              </w:rPr>
              <w:t>InvalidTokenError</w:t>
            </w:r>
          </w:p>
        </w:tc>
      </w:tr>
      <w:tr w:rsidR="00F573B6" w14:paraId="73DFC1EF" w14:textId="77777777">
        <w:tc>
          <w:tcPr>
            <w:tcW w:w="1984" w:type="dxa"/>
          </w:tcPr>
          <w:p w14:paraId="202B57C8" w14:textId="77777777" w:rsidR="00F573B6" w:rsidRDefault="00000000">
            <w:r>
              <w:rPr>
                <w:rFonts w:ascii="Courier New" w:hAnsi="Courier New" w:cs="Courier New"/>
                <w:sz w:val="18"/>
              </w:rPr>
              <w:t>RbacGuard</w:t>
            </w:r>
          </w:p>
        </w:tc>
        <w:tc>
          <w:tcPr>
            <w:tcW w:w="2268" w:type="dxa"/>
          </w:tcPr>
          <w:p w14:paraId="39D353F2" w14:textId="77777777" w:rsidR="00F573B6" w:rsidRDefault="00000000">
            <w:r>
              <w:rPr>
                <w:rFonts w:ascii="Times New Roman" w:hAnsi="Times New Roman" w:cs="Times New Roman"/>
              </w:rPr>
              <w:t>нет публичных полей</w:t>
            </w:r>
          </w:p>
        </w:tc>
        <w:tc>
          <w:tcPr>
            <w:tcW w:w="2835" w:type="dxa"/>
          </w:tcPr>
          <w:p w14:paraId="7B483EE8" w14:textId="77777777" w:rsidR="00F573B6" w:rsidRDefault="00000000">
            <w:r>
              <w:rPr>
                <w:rFonts w:ascii="Courier New" w:hAnsi="Courier New" w:cs="Courier New"/>
                <w:sz w:val="18"/>
              </w:rPr>
              <w:t>hasPermission(user, perm): Promise&lt;bool&gt;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Courier New" w:hAnsi="Courier New" w:cs="Courier New"/>
                <w:sz w:val="18"/>
              </w:rPr>
              <w:t>hasRole(user, roles): bool</w:t>
            </w:r>
          </w:p>
        </w:tc>
        <w:tc>
          <w:tcPr>
            <w:tcW w:w="2835" w:type="dxa"/>
          </w:tcPr>
          <w:p w14:paraId="1DA23BE0" w14:textId="77777777" w:rsidR="00F573B6" w:rsidRDefault="00000000">
            <w:r>
              <w:rPr>
                <w:rFonts w:ascii="Times New Roman" w:hAnsi="Times New Roman" w:cs="Times New Roman"/>
              </w:rPr>
              <w:t xml:space="preserve">Использует </w:t>
            </w:r>
            <w:r>
              <w:rPr>
                <w:rFonts w:ascii="Courier New" w:hAnsi="Courier New" w:cs="Courier New"/>
                <w:sz w:val="18"/>
              </w:rPr>
              <w:t>RoleCacheService</w:t>
            </w:r>
          </w:p>
        </w:tc>
      </w:tr>
      <w:tr w:rsidR="00F573B6" w14:paraId="356750A4" w14:textId="77777777">
        <w:tc>
          <w:tcPr>
            <w:tcW w:w="1984" w:type="dxa"/>
          </w:tcPr>
          <w:p w14:paraId="6A1FEB8D" w14:textId="77777777" w:rsidR="00F573B6" w:rsidRDefault="00000000">
            <w:r>
              <w:rPr>
                <w:rFonts w:ascii="Courier New" w:hAnsi="Courier New" w:cs="Courier New"/>
                <w:sz w:val="18"/>
              </w:rPr>
              <w:t>RoleService</w:t>
            </w:r>
          </w:p>
        </w:tc>
        <w:tc>
          <w:tcPr>
            <w:tcW w:w="2268" w:type="dxa"/>
          </w:tcPr>
          <w:p w14:paraId="659C78A1" w14:textId="77777777" w:rsidR="00F573B6" w:rsidRDefault="00000000">
            <w:r>
              <w:rPr>
                <w:rFonts w:ascii="Times New Roman" w:hAnsi="Times New Roman" w:cs="Times New Roman"/>
              </w:rPr>
              <w:t>нет публичных полей</w:t>
            </w:r>
          </w:p>
        </w:tc>
        <w:tc>
          <w:tcPr>
            <w:tcW w:w="2835" w:type="dxa"/>
          </w:tcPr>
          <w:p w14:paraId="3ECCB4B8" w14:textId="77777777" w:rsidR="00F573B6" w:rsidRDefault="00000000">
            <w:r>
              <w:rPr>
                <w:rFonts w:ascii="Courier New" w:hAnsi="Courier New" w:cs="Courier New"/>
                <w:sz w:val="18"/>
              </w:rPr>
              <w:t>createRole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createPermission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assignPermissionToRole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assignRoleToUser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getUserAccessConfig</w:t>
            </w:r>
          </w:p>
        </w:tc>
        <w:tc>
          <w:tcPr>
            <w:tcW w:w="2835" w:type="dxa"/>
          </w:tcPr>
          <w:p w14:paraId="4E3DD6D4" w14:textId="77777777" w:rsidR="00F573B6" w:rsidRDefault="00000000">
            <w:r>
              <w:rPr>
                <w:rFonts w:ascii="Times New Roman" w:hAnsi="Times New Roman" w:cs="Times New Roman"/>
              </w:rPr>
              <w:t xml:space="preserve">Использует </w:t>
            </w:r>
            <w:r>
              <w:rPr>
                <w:rFonts w:ascii="Courier New" w:hAnsi="Courier New" w:cs="Courier New"/>
                <w:sz w:val="18"/>
              </w:rPr>
              <w:t>RbacContext.db</w:t>
            </w:r>
          </w:p>
        </w:tc>
      </w:tr>
      <w:tr w:rsidR="00F573B6" w14:paraId="54FE05DF" w14:textId="77777777">
        <w:tc>
          <w:tcPr>
            <w:tcW w:w="1984" w:type="dxa"/>
          </w:tcPr>
          <w:p w14:paraId="578D844F" w14:textId="77777777" w:rsidR="00F573B6" w:rsidRDefault="00000000">
            <w:r>
              <w:rPr>
                <w:rFonts w:ascii="Courier New" w:hAnsi="Courier New" w:cs="Courier New"/>
                <w:sz w:val="18"/>
              </w:rPr>
              <w:t>RoleCacheService</w:t>
            </w:r>
          </w:p>
        </w:tc>
        <w:tc>
          <w:tcPr>
            <w:tcW w:w="2268" w:type="dxa"/>
          </w:tcPr>
          <w:p w14:paraId="6B19B7A5" w14:textId="77777777" w:rsidR="00F573B6" w:rsidRDefault="00000000">
            <w:r>
              <w:rPr>
                <w:rFonts w:ascii="Times New Roman" w:hAnsi="Times New Roman" w:cs="Times New Roman"/>
              </w:rPr>
              <w:t>нет публичных полей</w:t>
            </w:r>
          </w:p>
        </w:tc>
        <w:tc>
          <w:tcPr>
            <w:tcW w:w="2835" w:type="dxa"/>
          </w:tcPr>
          <w:p w14:paraId="54A712D3" w14:textId="77777777" w:rsidR="00F573B6" w:rsidRDefault="00000000">
            <w:r>
              <w:rPr>
                <w:rFonts w:ascii="Courier New" w:hAnsi="Courier New" w:cs="Courier New"/>
                <w:sz w:val="18"/>
              </w:rPr>
              <w:t>syncRolesToCache()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Courier New" w:hAnsi="Courier New" w:cs="Courier New"/>
                <w:sz w:val="18"/>
              </w:rPr>
              <w:t>getRolePermissions(name)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Courier New" w:hAnsi="Courier New" w:cs="Courier New"/>
                <w:sz w:val="18"/>
              </w:rPr>
              <w:t>invalidateRoleCache(name)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Courier New" w:hAnsi="Courier New" w:cs="Courier New"/>
                <w:sz w:val="18"/>
              </w:rPr>
              <w:t>updateRoleCache(name, perms)</w:t>
            </w:r>
          </w:p>
        </w:tc>
        <w:tc>
          <w:tcPr>
            <w:tcW w:w="2835" w:type="dxa"/>
          </w:tcPr>
          <w:p w14:paraId="288A196C" w14:textId="77777777" w:rsidR="00F573B6" w:rsidRDefault="00000000">
            <w:r>
              <w:rPr>
                <w:rFonts w:ascii="Times New Roman" w:hAnsi="Times New Roman" w:cs="Times New Roman"/>
              </w:rPr>
              <w:t xml:space="preserve">Зависит от </w:t>
            </w:r>
            <w:r>
              <w:rPr>
                <w:rFonts w:ascii="Courier New" w:hAnsi="Courier New" w:cs="Courier New"/>
                <w:sz w:val="18"/>
              </w:rPr>
              <w:t>RbacContext</w:t>
            </w:r>
          </w:p>
        </w:tc>
      </w:tr>
      <w:tr w:rsidR="00F573B6" w14:paraId="159755D1" w14:textId="77777777">
        <w:tc>
          <w:tcPr>
            <w:tcW w:w="1984" w:type="dxa"/>
          </w:tcPr>
          <w:p w14:paraId="30341A59" w14:textId="77777777" w:rsidR="00F573B6" w:rsidRDefault="00000000">
            <w:r>
              <w:rPr>
                <w:rFonts w:ascii="Courier New" w:hAnsi="Courier New" w:cs="Courier New"/>
                <w:sz w:val="18"/>
              </w:rPr>
              <w:t>RbacCacheService</w:t>
            </w:r>
          </w:p>
        </w:tc>
        <w:tc>
          <w:tcPr>
            <w:tcW w:w="2268" w:type="dxa"/>
          </w:tcPr>
          <w:p w14:paraId="59E3961B" w14:textId="77777777" w:rsidR="00F573B6" w:rsidRDefault="00000000">
            <w:r>
              <w:rPr>
                <w:rFonts w:ascii="Times New Roman" w:hAnsi="Times New Roman" w:cs="Times New Roman"/>
              </w:rPr>
              <w:t>нет публичных полей</w:t>
            </w:r>
          </w:p>
        </w:tc>
        <w:tc>
          <w:tcPr>
            <w:tcW w:w="2835" w:type="dxa"/>
          </w:tcPr>
          <w:p w14:paraId="0B02787B" w14:textId="77777777" w:rsidR="00F573B6" w:rsidRDefault="00000000">
            <w:r>
              <w:rPr>
                <w:rFonts w:ascii="Courier New" w:hAnsi="Courier New" w:cs="Courier New"/>
                <w:sz w:val="18"/>
              </w:rPr>
              <w:t>getPermissionsForRole(name)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Courier New" w:hAnsi="Courier New" w:cs="Courier New"/>
                <w:sz w:val="18"/>
              </w:rPr>
              <w:t>setPermissionsForRole(name, perms)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Courier New" w:hAnsi="Courier New" w:cs="Courier New"/>
                <w:sz w:val="18"/>
              </w:rPr>
              <w:t>invalidateRole(name)</w:t>
            </w:r>
          </w:p>
        </w:tc>
        <w:tc>
          <w:tcPr>
            <w:tcW w:w="2835" w:type="dxa"/>
          </w:tcPr>
          <w:p w14:paraId="78D4C505" w14:textId="77777777" w:rsidR="00F573B6" w:rsidRDefault="00000000">
            <w:r>
              <w:rPr>
                <w:rFonts w:ascii="Times New Roman" w:hAnsi="Times New Roman" w:cs="Times New Roman"/>
              </w:rPr>
              <w:t xml:space="preserve">Использует </w:t>
            </w:r>
            <w:r>
              <w:rPr>
                <w:rFonts w:ascii="Courier New" w:hAnsi="Courier New" w:cs="Courier New"/>
                <w:sz w:val="18"/>
              </w:rPr>
              <w:t>redisClient</w:t>
            </w:r>
          </w:p>
        </w:tc>
      </w:tr>
      <w:tr w:rsidR="00F573B6" w14:paraId="70893403" w14:textId="77777777">
        <w:tc>
          <w:tcPr>
            <w:tcW w:w="1984" w:type="dxa"/>
          </w:tcPr>
          <w:p w14:paraId="69C3F649" w14:textId="77777777" w:rsidR="00F573B6" w:rsidRDefault="00000000">
            <w:r>
              <w:rPr>
                <w:rFonts w:ascii="Courier New" w:hAnsi="Courier New" w:cs="Courier New"/>
                <w:sz w:val="18"/>
              </w:rPr>
              <w:t>TokenBlacklistService</w:t>
            </w:r>
          </w:p>
        </w:tc>
        <w:tc>
          <w:tcPr>
            <w:tcW w:w="2268" w:type="dxa"/>
          </w:tcPr>
          <w:p w14:paraId="1DCC33AD" w14:textId="77777777" w:rsidR="00F573B6" w:rsidRDefault="00000000">
            <w:r>
              <w:rPr>
                <w:rFonts w:ascii="Times New Roman" w:hAnsi="Times New Roman" w:cs="Times New Roman"/>
              </w:rPr>
              <w:t>нет публичных полей</w:t>
            </w:r>
          </w:p>
        </w:tc>
        <w:tc>
          <w:tcPr>
            <w:tcW w:w="2835" w:type="dxa"/>
          </w:tcPr>
          <w:p w14:paraId="3DE72F91" w14:textId="77777777" w:rsidR="00F573B6" w:rsidRDefault="00000000">
            <w:r>
              <w:rPr>
                <w:rFonts w:ascii="Courier New" w:hAnsi="Courier New" w:cs="Courier New"/>
                <w:sz w:val="18"/>
              </w:rPr>
              <w:t>blacklistToken(token, ttl)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Courier New" w:hAnsi="Courier New" w:cs="Courier New"/>
                <w:sz w:val="18"/>
              </w:rPr>
              <w:t>isBlacklisted(token): bool</w:t>
            </w:r>
          </w:p>
        </w:tc>
        <w:tc>
          <w:tcPr>
            <w:tcW w:w="2835" w:type="dxa"/>
          </w:tcPr>
          <w:p w14:paraId="69189E99" w14:textId="77777777" w:rsidR="00F573B6" w:rsidRDefault="00000000">
            <w:r>
              <w:rPr>
                <w:rFonts w:ascii="Times New Roman" w:hAnsi="Times New Roman" w:cs="Times New Roman"/>
              </w:rPr>
              <w:t xml:space="preserve">Использует </w:t>
            </w:r>
            <w:r>
              <w:rPr>
                <w:rFonts w:ascii="Courier New" w:hAnsi="Courier New" w:cs="Courier New"/>
                <w:sz w:val="18"/>
              </w:rPr>
              <w:t>redisClient</w:t>
            </w:r>
          </w:p>
        </w:tc>
      </w:tr>
      <w:tr w:rsidR="00F573B6" w14:paraId="7EDDF228" w14:textId="77777777">
        <w:tc>
          <w:tcPr>
            <w:tcW w:w="1984" w:type="dxa"/>
          </w:tcPr>
          <w:p w14:paraId="5A9D4E86" w14:textId="77777777" w:rsidR="00F573B6" w:rsidRDefault="00000000">
            <w:r>
              <w:rPr>
                <w:rFonts w:ascii="Courier New" w:hAnsi="Courier New" w:cs="Courier New"/>
                <w:sz w:val="18"/>
              </w:rPr>
              <w:t>RbacContext</w:t>
            </w:r>
          </w:p>
        </w:tc>
        <w:tc>
          <w:tcPr>
            <w:tcW w:w="2268" w:type="dxa"/>
          </w:tcPr>
          <w:p w14:paraId="5FDA5933" w14:textId="77777777" w:rsidR="00F573B6" w:rsidRDefault="00000000">
            <w:r>
              <w:rPr>
                <w:rFonts w:ascii="Courier New" w:hAnsi="Courier New" w:cs="Courier New"/>
                <w:sz w:val="18"/>
              </w:rPr>
              <w:t>jwtSecret: string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Courier New" w:hAnsi="Courier New" w:cs="Courier New"/>
                <w:sz w:val="18"/>
              </w:rPr>
              <w:t>redis: Redis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Courier New" w:hAnsi="Courier New" w:cs="Courier New"/>
                <w:sz w:val="18"/>
              </w:rPr>
              <w:t>db: PrismaClient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Courier New" w:hAnsi="Courier New" w:cs="Courier New"/>
                <w:sz w:val="18"/>
              </w:rPr>
              <w:t>isInitialized: bool</w:t>
            </w:r>
          </w:p>
        </w:tc>
        <w:tc>
          <w:tcPr>
            <w:tcW w:w="2835" w:type="dxa"/>
          </w:tcPr>
          <w:p w14:paraId="569CD04B" w14:textId="77777777" w:rsidR="00F573B6" w:rsidRDefault="00000000">
            <w:r>
              <w:rPr>
                <w:rFonts w:ascii="Times New Roman" w:hAnsi="Times New Roman" w:cs="Times New Roman"/>
              </w:rPr>
              <w:t>нет методов</w:t>
            </w:r>
          </w:p>
        </w:tc>
        <w:tc>
          <w:tcPr>
            <w:tcW w:w="2835" w:type="dxa"/>
          </w:tcPr>
          <w:p w14:paraId="58EFB41F" w14:textId="77777777" w:rsidR="00F573B6" w:rsidRDefault="00000000">
            <w:r>
              <w:rPr>
                <w:rFonts w:ascii="Times New Roman" w:hAnsi="Times New Roman" w:cs="Times New Roman"/>
              </w:rPr>
              <w:t>Статический DI-контейнер</w:t>
            </w:r>
          </w:p>
        </w:tc>
      </w:tr>
      <w:tr w:rsidR="00F573B6" w14:paraId="14D1247A" w14:textId="77777777">
        <w:tc>
          <w:tcPr>
            <w:tcW w:w="1984" w:type="dxa"/>
          </w:tcPr>
          <w:p w14:paraId="239FF420" w14:textId="77777777" w:rsidR="00F573B6" w:rsidRDefault="00000000">
            <w:r>
              <w:rPr>
                <w:rFonts w:ascii="Courier New" w:hAnsi="Courier New" w:cs="Courier New"/>
                <w:sz w:val="18"/>
              </w:rPr>
              <w:t>RbacError</w:t>
            </w:r>
          </w:p>
        </w:tc>
        <w:tc>
          <w:tcPr>
            <w:tcW w:w="2268" w:type="dxa"/>
          </w:tcPr>
          <w:p w14:paraId="4A653263" w14:textId="77777777" w:rsidR="00F573B6" w:rsidRDefault="00000000">
            <w:r>
              <w:rPr>
                <w:rFonts w:ascii="Courier New" w:hAnsi="Courier New" w:cs="Courier New"/>
                <w:sz w:val="18"/>
              </w:rPr>
              <w:t>statusCode: number</w:t>
            </w:r>
          </w:p>
        </w:tc>
        <w:tc>
          <w:tcPr>
            <w:tcW w:w="2835" w:type="dxa"/>
          </w:tcPr>
          <w:p w14:paraId="274AD3BD" w14:textId="77777777" w:rsidR="00F573B6" w:rsidRDefault="00000000">
            <w:r>
              <w:rPr>
                <w:rFonts w:ascii="Courier New" w:hAnsi="Courier New" w:cs="Courier New"/>
                <w:sz w:val="18"/>
              </w:rPr>
              <w:t>constructor(msg, statusCode)</w:t>
            </w:r>
          </w:p>
        </w:tc>
        <w:tc>
          <w:tcPr>
            <w:tcW w:w="2835" w:type="dxa"/>
          </w:tcPr>
          <w:p w14:paraId="7CA9AFFB" w14:textId="77777777" w:rsidR="00F573B6" w:rsidRDefault="00000000">
            <w:r>
              <w:rPr>
                <w:rFonts w:ascii="Times New Roman" w:hAnsi="Times New Roman" w:cs="Times New Roman"/>
              </w:rPr>
              <w:t>Базовый класс исключений</w:t>
            </w:r>
          </w:p>
        </w:tc>
      </w:tr>
      <w:tr w:rsidR="00F573B6" w14:paraId="5154E688" w14:textId="77777777">
        <w:tc>
          <w:tcPr>
            <w:tcW w:w="1984" w:type="dxa"/>
          </w:tcPr>
          <w:p w14:paraId="36710C33" w14:textId="77777777" w:rsidR="00F573B6" w:rsidRDefault="00000000">
            <w:r>
              <w:rPr>
                <w:rFonts w:ascii="Courier New" w:hAnsi="Courier New" w:cs="Courier New"/>
                <w:sz w:val="18"/>
              </w:rPr>
              <w:t>InvalidTokenError</w:t>
            </w:r>
          </w:p>
        </w:tc>
        <w:tc>
          <w:tcPr>
            <w:tcW w:w="2268" w:type="dxa"/>
          </w:tcPr>
          <w:p w14:paraId="29EDDCFE" w14:textId="77777777" w:rsidR="00F573B6" w:rsidRDefault="00000000">
            <w:r>
              <w:rPr>
                <w:rFonts w:ascii="Times New Roman" w:hAnsi="Times New Roman" w:cs="Times New Roman"/>
              </w:rPr>
              <w:t>нет дополнит. полей</w:t>
            </w:r>
          </w:p>
        </w:tc>
        <w:tc>
          <w:tcPr>
            <w:tcW w:w="2835" w:type="dxa"/>
          </w:tcPr>
          <w:p w14:paraId="2543B54C" w14:textId="77777777" w:rsidR="00F573B6" w:rsidRDefault="00000000">
            <w:r>
              <w:rPr>
                <w:rFonts w:ascii="Courier New" w:hAnsi="Courier New" w:cs="Courier New"/>
                <w:sz w:val="18"/>
              </w:rPr>
              <w:t>constructor(msg?) -&gt; 401</w:t>
            </w:r>
          </w:p>
        </w:tc>
        <w:tc>
          <w:tcPr>
            <w:tcW w:w="2835" w:type="dxa"/>
          </w:tcPr>
          <w:p w14:paraId="318EE0DA" w14:textId="77777777" w:rsidR="00F573B6" w:rsidRDefault="00000000">
            <w:r>
              <w:rPr>
                <w:rFonts w:ascii="Times New Roman" w:hAnsi="Times New Roman" w:cs="Times New Roman"/>
              </w:rPr>
              <w:t xml:space="preserve">Наследует </w:t>
            </w:r>
            <w:r>
              <w:rPr>
                <w:rFonts w:ascii="Courier New" w:hAnsi="Courier New" w:cs="Courier New"/>
                <w:sz w:val="18"/>
              </w:rPr>
              <w:t>RbacError</w:t>
            </w:r>
          </w:p>
        </w:tc>
      </w:tr>
      <w:tr w:rsidR="00F573B6" w14:paraId="1E41D478" w14:textId="77777777">
        <w:tc>
          <w:tcPr>
            <w:tcW w:w="1984" w:type="dxa"/>
          </w:tcPr>
          <w:p w14:paraId="411CD95B" w14:textId="77777777" w:rsidR="00F573B6" w:rsidRDefault="00000000">
            <w:r>
              <w:rPr>
                <w:rFonts w:ascii="Courier New" w:hAnsi="Courier New" w:cs="Courier New"/>
                <w:sz w:val="18"/>
              </w:rPr>
              <w:t>AccessDeniedError</w:t>
            </w:r>
          </w:p>
        </w:tc>
        <w:tc>
          <w:tcPr>
            <w:tcW w:w="2268" w:type="dxa"/>
          </w:tcPr>
          <w:p w14:paraId="0ACB4BC2" w14:textId="77777777" w:rsidR="00F573B6" w:rsidRDefault="00000000">
            <w:r>
              <w:rPr>
                <w:rFonts w:ascii="Times New Roman" w:hAnsi="Times New Roman" w:cs="Times New Roman"/>
              </w:rPr>
              <w:t>нет дополнит. полей</w:t>
            </w:r>
          </w:p>
        </w:tc>
        <w:tc>
          <w:tcPr>
            <w:tcW w:w="2835" w:type="dxa"/>
          </w:tcPr>
          <w:p w14:paraId="342600D5" w14:textId="77777777" w:rsidR="00F573B6" w:rsidRDefault="00000000">
            <w:r>
              <w:rPr>
                <w:rFonts w:ascii="Courier New" w:hAnsi="Courier New" w:cs="Courier New"/>
                <w:sz w:val="18"/>
              </w:rPr>
              <w:t>constructor(msg?) -&gt; 403</w:t>
            </w:r>
          </w:p>
        </w:tc>
        <w:tc>
          <w:tcPr>
            <w:tcW w:w="2835" w:type="dxa"/>
          </w:tcPr>
          <w:p w14:paraId="30FABD6D" w14:textId="77777777" w:rsidR="00F573B6" w:rsidRDefault="00000000">
            <w:r>
              <w:rPr>
                <w:rFonts w:ascii="Times New Roman" w:hAnsi="Times New Roman" w:cs="Times New Roman"/>
              </w:rPr>
              <w:t xml:space="preserve">Наследует </w:t>
            </w:r>
            <w:r>
              <w:rPr>
                <w:rFonts w:ascii="Courier New" w:hAnsi="Courier New" w:cs="Courier New"/>
                <w:sz w:val="18"/>
              </w:rPr>
              <w:t>RbacError</w:t>
            </w:r>
          </w:p>
        </w:tc>
      </w:tr>
      <w:tr w:rsidR="00F573B6" w14:paraId="4A37BAA7" w14:textId="77777777">
        <w:tc>
          <w:tcPr>
            <w:tcW w:w="1984" w:type="dxa"/>
          </w:tcPr>
          <w:p w14:paraId="5E80B936" w14:textId="77777777" w:rsidR="00F573B6" w:rsidRDefault="00000000">
            <w:r>
              <w:rPr>
                <w:rFonts w:ascii="Courier New" w:hAnsi="Courier New" w:cs="Courier New"/>
                <w:sz w:val="18"/>
              </w:rPr>
              <w:t>RoleNotFoundError</w:t>
            </w:r>
          </w:p>
        </w:tc>
        <w:tc>
          <w:tcPr>
            <w:tcW w:w="2268" w:type="dxa"/>
          </w:tcPr>
          <w:p w14:paraId="0B4E409C" w14:textId="77777777" w:rsidR="00F573B6" w:rsidRDefault="00000000">
            <w:r>
              <w:rPr>
                <w:rFonts w:ascii="Times New Roman" w:hAnsi="Times New Roman" w:cs="Times New Roman"/>
              </w:rPr>
              <w:t>нет дополнит. полей</w:t>
            </w:r>
          </w:p>
        </w:tc>
        <w:tc>
          <w:tcPr>
            <w:tcW w:w="2835" w:type="dxa"/>
          </w:tcPr>
          <w:p w14:paraId="54115B0A" w14:textId="77777777" w:rsidR="00F573B6" w:rsidRDefault="00000000">
            <w:r>
              <w:rPr>
                <w:rFonts w:ascii="Courier New" w:hAnsi="Courier New" w:cs="Courier New"/>
                <w:sz w:val="18"/>
              </w:rPr>
              <w:t>constructor(msg?) -&gt; 404</w:t>
            </w:r>
          </w:p>
        </w:tc>
        <w:tc>
          <w:tcPr>
            <w:tcW w:w="2835" w:type="dxa"/>
          </w:tcPr>
          <w:p w14:paraId="38DE7B94" w14:textId="77777777" w:rsidR="00F573B6" w:rsidRDefault="00000000">
            <w:r>
              <w:rPr>
                <w:rFonts w:ascii="Times New Roman" w:hAnsi="Times New Roman" w:cs="Times New Roman"/>
              </w:rPr>
              <w:t xml:space="preserve">Наследует </w:t>
            </w:r>
            <w:r>
              <w:rPr>
                <w:rFonts w:ascii="Courier New" w:hAnsi="Courier New" w:cs="Courier New"/>
                <w:sz w:val="18"/>
              </w:rPr>
              <w:t>RbacError</w:t>
            </w:r>
          </w:p>
        </w:tc>
      </w:tr>
    </w:tbl>
    <w:p w14:paraId="570062FF" w14:textId="77777777" w:rsidR="00F573B6" w:rsidRDefault="00F573B6">
      <w:pPr>
        <w:spacing w:after="80"/>
      </w:pPr>
    </w:p>
    <w:p w14:paraId="44E2B1AB" w14:textId="77777777" w:rsidR="00F573B6" w:rsidRDefault="00000000">
      <w:pPr>
        <w:spacing w:before="240" w:after="120" w:line="360" w:lineRule="exact"/>
      </w:pPr>
      <w:r>
        <w:rPr>
          <w:rFonts w:ascii="Times New Roman" w:hAnsi="Times New Roman" w:cs="Times New Roman"/>
          <w:b/>
          <w:sz w:val="24"/>
        </w:rPr>
        <w:t>4.3 IDEF0-диаграмма</w:t>
      </w:r>
    </w:p>
    <w:p w14:paraId="47C6CF94" w14:textId="77777777" w:rsidR="00F573B6" w:rsidRDefault="00000000">
      <w:pPr>
        <w:spacing w:after="120" w:line="360" w:lineRule="exact"/>
        <w:ind w:firstLine="709"/>
        <w:jc w:val="both"/>
      </w:pPr>
      <w:r w:rsidRPr="008A6AD3">
        <w:rPr>
          <w:rFonts w:ascii="Times New Roman" w:hAnsi="Times New Roman" w:cs="Times New Roman"/>
          <w:sz w:val="24"/>
          <w:lang w:val="ru-RU"/>
        </w:rPr>
        <w:t xml:space="preserve">Согласно методологии </w:t>
      </w:r>
      <w:r>
        <w:rPr>
          <w:rFonts w:ascii="Times New Roman" w:hAnsi="Times New Roman" w:cs="Times New Roman"/>
          <w:sz w:val="24"/>
        </w:rPr>
        <w:t>IDEF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0 (ГОСТ Р 50.1.028-2001) система рассматривается как функциональный блок </w:t>
      </w:r>
      <w:r>
        <w:rPr>
          <w:rFonts w:ascii="Times New Roman" w:hAnsi="Times New Roman" w:cs="Times New Roman"/>
          <w:sz w:val="24"/>
        </w:rPr>
        <w:t>A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0 (рисунок 4). </w:t>
      </w:r>
      <w:r>
        <w:rPr>
          <w:rFonts w:ascii="Times New Roman" w:hAnsi="Times New Roman" w:cs="Times New Roman"/>
          <w:sz w:val="24"/>
        </w:rPr>
        <w:t>Описание элементов диаграммы приведено в таблице ниже.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21"/>
        <w:gridCol w:w="2674"/>
        <w:gridCol w:w="4492"/>
      </w:tblGrid>
      <w:tr w:rsidR="00F573B6" w14:paraId="17AA76F9" w14:textId="77777777">
        <w:tc>
          <w:tcPr>
            <w:tcW w:w="2268" w:type="dxa"/>
          </w:tcPr>
          <w:p w14:paraId="31162E2B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Категория</w:t>
            </w:r>
          </w:p>
        </w:tc>
        <w:tc>
          <w:tcPr>
            <w:tcW w:w="2835" w:type="dxa"/>
          </w:tcPr>
          <w:p w14:paraId="3AF5F373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Элемент</w:t>
            </w:r>
          </w:p>
        </w:tc>
        <w:tc>
          <w:tcPr>
            <w:tcW w:w="4819" w:type="dxa"/>
          </w:tcPr>
          <w:p w14:paraId="088955BA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F573B6" w:rsidRPr="008A6AD3" w14:paraId="312EBB5A" w14:textId="77777777">
        <w:tc>
          <w:tcPr>
            <w:tcW w:w="2268" w:type="dxa"/>
          </w:tcPr>
          <w:p w14:paraId="01A2DCFE" w14:textId="77777777" w:rsidR="00F573B6" w:rsidRDefault="00000000">
            <w:r>
              <w:rPr>
                <w:rFonts w:ascii="Times New Roman" w:hAnsi="Times New Roman" w:cs="Times New Roman"/>
              </w:rPr>
              <w:t>Вход (Input)</w:t>
            </w:r>
          </w:p>
        </w:tc>
        <w:tc>
          <w:tcPr>
            <w:tcW w:w="2835" w:type="dxa"/>
          </w:tcPr>
          <w:p w14:paraId="6004A808" w14:textId="77777777" w:rsidR="00F573B6" w:rsidRDefault="00000000">
            <w:r>
              <w:rPr>
                <w:rFonts w:ascii="Times New Roman" w:hAnsi="Times New Roman" w:cs="Times New Roman"/>
              </w:rPr>
              <w:t xml:space="preserve">HTTP-запрос (заголовок </w:t>
            </w:r>
            <w:r>
              <w:rPr>
                <w:rFonts w:ascii="Courier New" w:hAnsi="Courier New" w:cs="Courier New"/>
                <w:sz w:val="18"/>
              </w:rPr>
              <w:t>Authorization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819" w:type="dxa"/>
          </w:tcPr>
          <w:p w14:paraId="2DAF17BF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Входящий запрос клиента с </w:t>
            </w:r>
            <w:r>
              <w:rPr>
                <w:rFonts w:ascii="Times New Roman" w:hAnsi="Times New Roman" w:cs="Times New Roman"/>
              </w:rPr>
              <w:t>JWT</w:t>
            </w:r>
            <w:r w:rsidRPr="008A6AD3">
              <w:rPr>
                <w:rFonts w:ascii="Times New Roman" w:hAnsi="Times New Roman" w:cs="Times New Roman"/>
                <w:lang w:val="ru-RU"/>
              </w:rPr>
              <w:t>-токеном</w:t>
            </w:r>
          </w:p>
        </w:tc>
      </w:tr>
      <w:tr w:rsidR="00F573B6" w14:paraId="1A9B998C" w14:textId="77777777">
        <w:tc>
          <w:tcPr>
            <w:tcW w:w="2268" w:type="dxa"/>
          </w:tcPr>
          <w:p w14:paraId="68D631AD" w14:textId="77777777" w:rsidR="00F573B6" w:rsidRDefault="00000000">
            <w:r>
              <w:rPr>
                <w:rFonts w:ascii="Times New Roman" w:hAnsi="Times New Roman" w:cs="Times New Roman"/>
              </w:rPr>
              <w:t>Вход (Input)</w:t>
            </w:r>
          </w:p>
        </w:tc>
        <w:tc>
          <w:tcPr>
            <w:tcW w:w="2835" w:type="dxa"/>
          </w:tcPr>
          <w:p w14:paraId="7C3CACB6" w14:textId="77777777" w:rsidR="00F573B6" w:rsidRDefault="00000000">
            <w:r>
              <w:rPr>
                <w:rFonts w:ascii="Times New Roman" w:hAnsi="Times New Roman" w:cs="Times New Roman"/>
              </w:rPr>
              <w:t>JWT Payload</w:t>
            </w:r>
          </w:p>
        </w:tc>
        <w:tc>
          <w:tcPr>
            <w:tcW w:w="4819" w:type="dxa"/>
          </w:tcPr>
          <w:p w14:paraId="3EBAAD6A" w14:textId="77777777" w:rsidR="00F573B6" w:rsidRDefault="00000000">
            <w:r>
              <w:rPr>
                <w:rFonts w:ascii="Times New Roman" w:hAnsi="Times New Roman" w:cs="Times New Roman"/>
              </w:rPr>
              <w:t xml:space="preserve">Данные пользователя: </w:t>
            </w:r>
            <w:r>
              <w:rPr>
                <w:rFonts w:ascii="Courier New" w:hAnsi="Courier New" w:cs="Courier New"/>
                <w:sz w:val="18"/>
              </w:rPr>
              <w:t>userId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roles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permissions</w:t>
            </w:r>
          </w:p>
        </w:tc>
      </w:tr>
      <w:tr w:rsidR="00F573B6" w14:paraId="153F2806" w14:textId="77777777">
        <w:tc>
          <w:tcPr>
            <w:tcW w:w="2268" w:type="dxa"/>
          </w:tcPr>
          <w:p w14:paraId="5E5E41C3" w14:textId="77777777" w:rsidR="00F573B6" w:rsidRDefault="00000000">
            <w:r>
              <w:rPr>
                <w:rFonts w:ascii="Times New Roman" w:hAnsi="Times New Roman" w:cs="Times New Roman"/>
              </w:rPr>
              <w:lastRenderedPageBreak/>
              <w:t>Вход (Input)</w:t>
            </w:r>
          </w:p>
        </w:tc>
        <w:tc>
          <w:tcPr>
            <w:tcW w:w="2835" w:type="dxa"/>
          </w:tcPr>
          <w:p w14:paraId="610DAEA1" w14:textId="77777777" w:rsidR="00F573B6" w:rsidRDefault="00000000">
            <w:r>
              <w:rPr>
                <w:rFonts w:ascii="Times New Roman" w:hAnsi="Times New Roman" w:cs="Times New Roman"/>
              </w:rPr>
              <w:t>Конфигурация (</w:t>
            </w:r>
            <w:r>
              <w:rPr>
                <w:rFonts w:ascii="Courier New" w:hAnsi="Courier New" w:cs="Courier New"/>
                <w:sz w:val="18"/>
              </w:rPr>
              <w:t>initRbacModule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819" w:type="dxa"/>
          </w:tcPr>
          <w:p w14:paraId="64F139B1" w14:textId="77777777" w:rsidR="00F573B6" w:rsidRDefault="00000000">
            <w:r>
              <w:rPr>
                <w:rFonts w:ascii="Courier New" w:hAnsi="Courier New" w:cs="Courier New"/>
                <w:sz w:val="18"/>
              </w:rPr>
              <w:t>jwtSecret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redisClient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dbClient</w:t>
            </w:r>
          </w:p>
        </w:tc>
      </w:tr>
      <w:tr w:rsidR="00F573B6" w:rsidRPr="008A6AD3" w14:paraId="772A0E13" w14:textId="77777777">
        <w:tc>
          <w:tcPr>
            <w:tcW w:w="2268" w:type="dxa"/>
          </w:tcPr>
          <w:p w14:paraId="32EF3729" w14:textId="77777777" w:rsidR="00F573B6" w:rsidRDefault="00000000">
            <w:r>
              <w:rPr>
                <w:rFonts w:ascii="Times New Roman" w:hAnsi="Times New Roman" w:cs="Times New Roman"/>
              </w:rPr>
              <w:t>Управление (Control)</w:t>
            </w:r>
          </w:p>
        </w:tc>
        <w:tc>
          <w:tcPr>
            <w:tcW w:w="2835" w:type="dxa"/>
          </w:tcPr>
          <w:p w14:paraId="1E23F697" w14:textId="77777777" w:rsidR="00F573B6" w:rsidRDefault="00000000">
            <w:r>
              <w:rPr>
                <w:rFonts w:ascii="Courier New" w:hAnsi="Courier New" w:cs="Courier New"/>
                <w:sz w:val="18"/>
              </w:rPr>
              <w:t>JWT_SECRET</w:t>
            </w:r>
          </w:p>
        </w:tc>
        <w:tc>
          <w:tcPr>
            <w:tcW w:w="4819" w:type="dxa"/>
          </w:tcPr>
          <w:p w14:paraId="64B7B866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>Секретный ключ для подписи токенов (</w:t>
            </w:r>
            <w:r>
              <w:rPr>
                <w:rFonts w:ascii="Times New Roman" w:hAnsi="Times New Roman" w:cs="Times New Roman"/>
              </w:rPr>
              <w:t>env</w:t>
            </w:r>
            <w:r w:rsidRPr="008A6AD3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F573B6" w:rsidRPr="008A6AD3" w14:paraId="121078E7" w14:textId="77777777">
        <w:tc>
          <w:tcPr>
            <w:tcW w:w="2268" w:type="dxa"/>
          </w:tcPr>
          <w:p w14:paraId="236AD3C2" w14:textId="77777777" w:rsidR="00F573B6" w:rsidRDefault="00000000">
            <w:r>
              <w:rPr>
                <w:rFonts w:ascii="Times New Roman" w:hAnsi="Times New Roman" w:cs="Times New Roman"/>
              </w:rPr>
              <w:t>Управление (Control)</w:t>
            </w:r>
          </w:p>
        </w:tc>
        <w:tc>
          <w:tcPr>
            <w:tcW w:w="2835" w:type="dxa"/>
          </w:tcPr>
          <w:p w14:paraId="544A7FD5" w14:textId="77777777" w:rsidR="00F573B6" w:rsidRDefault="00000000">
            <w:r>
              <w:rPr>
                <w:rFonts w:ascii="Times New Roman" w:hAnsi="Times New Roman" w:cs="Times New Roman"/>
              </w:rPr>
              <w:t>Политики безопасности</w:t>
            </w:r>
          </w:p>
        </w:tc>
        <w:tc>
          <w:tcPr>
            <w:tcW w:w="4819" w:type="dxa"/>
          </w:tcPr>
          <w:p w14:paraId="4916FDB9" w14:textId="77777777" w:rsidR="00F573B6" w:rsidRPr="008A6AD3" w:rsidRDefault="00000000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TTL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кэша, </w:t>
            </w:r>
            <w:r>
              <w:rPr>
                <w:rFonts w:ascii="Times New Roman" w:hAnsi="Times New Roman" w:cs="Times New Roman"/>
              </w:rPr>
              <w:t>seed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-данные ролей, </w:t>
            </w:r>
            <w:r>
              <w:rPr>
                <w:rFonts w:ascii="Times New Roman" w:hAnsi="Times New Roman" w:cs="Times New Roman"/>
              </w:rPr>
              <w:t>RFC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7519</w:t>
            </w:r>
          </w:p>
        </w:tc>
      </w:tr>
      <w:tr w:rsidR="00F573B6" w14:paraId="12CF1300" w14:textId="77777777">
        <w:tc>
          <w:tcPr>
            <w:tcW w:w="2268" w:type="dxa"/>
          </w:tcPr>
          <w:p w14:paraId="1CFAEF77" w14:textId="77777777" w:rsidR="00F573B6" w:rsidRDefault="00000000">
            <w:proofErr w:type="spellStart"/>
            <w:r>
              <w:rPr>
                <w:rFonts w:ascii="Times New Roman" w:hAnsi="Times New Roman" w:cs="Times New Roman"/>
              </w:rPr>
              <w:t>Выход</w:t>
            </w:r>
            <w:proofErr w:type="spellEnd"/>
            <w:r>
              <w:rPr>
                <w:rFonts w:ascii="Times New Roman" w:hAnsi="Times New Roman" w:cs="Times New Roman"/>
              </w:rPr>
              <w:t xml:space="preserve"> (Output)</w:t>
            </w:r>
          </w:p>
        </w:tc>
        <w:tc>
          <w:tcPr>
            <w:tcW w:w="2835" w:type="dxa"/>
          </w:tcPr>
          <w:p w14:paraId="61C16EE3" w14:textId="77777777" w:rsidR="00F573B6" w:rsidRDefault="00000000">
            <w:r>
              <w:rPr>
                <w:rFonts w:ascii="Times New Roman" w:hAnsi="Times New Roman" w:cs="Times New Roman"/>
              </w:rPr>
              <w:t>HTTP-ответ (200/401/403)</w:t>
            </w:r>
          </w:p>
        </w:tc>
        <w:tc>
          <w:tcPr>
            <w:tcW w:w="4819" w:type="dxa"/>
          </w:tcPr>
          <w:p w14:paraId="54C7DF51" w14:textId="77777777" w:rsidR="00F573B6" w:rsidRDefault="00000000">
            <w:r>
              <w:rPr>
                <w:rFonts w:ascii="Times New Roman" w:hAnsi="Times New Roman" w:cs="Times New Roman"/>
              </w:rPr>
              <w:t>Результат авторизации запроса</w:t>
            </w:r>
          </w:p>
        </w:tc>
      </w:tr>
      <w:tr w:rsidR="00F573B6" w14:paraId="48013476" w14:textId="77777777">
        <w:tc>
          <w:tcPr>
            <w:tcW w:w="2268" w:type="dxa"/>
          </w:tcPr>
          <w:p w14:paraId="2D18A20C" w14:textId="77777777" w:rsidR="00F573B6" w:rsidRDefault="00000000">
            <w:r>
              <w:rPr>
                <w:rFonts w:ascii="Times New Roman" w:hAnsi="Times New Roman" w:cs="Times New Roman"/>
              </w:rPr>
              <w:t>Выход (Output)</w:t>
            </w:r>
          </w:p>
        </w:tc>
        <w:tc>
          <w:tcPr>
            <w:tcW w:w="2835" w:type="dxa"/>
          </w:tcPr>
          <w:p w14:paraId="250D5EEF" w14:textId="77777777" w:rsidR="00F573B6" w:rsidRDefault="00000000">
            <w:r>
              <w:rPr>
                <w:rFonts w:ascii="Times New Roman" w:hAnsi="Times New Roman" w:cs="Times New Roman"/>
              </w:rPr>
              <w:t>JWT-токен</w:t>
            </w:r>
          </w:p>
        </w:tc>
        <w:tc>
          <w:tcPr>
            <w:tcW w:w="4819" w:type="dxa"/>
          </w:tcPr>
          <w:p w14:paraId="0CFFAFA0" w14:textId="77777777" w:rsidR="00F573B6" w:rsidRDefault="00000000">
            <w:r>
              <w:rPr>
                <w:rFonts w:ascii="Times New Roman" w:hAnsi="Times New Roman" w:cs="Times New Roman"/>
              </w:rPr>
              <w:t xml:space="preserve">Генерируется при </w:t>
            </w:r>
            <w:r>
              <w:rPr>
                <w:rFonts w:ascii="Courier New" w:hAnsi="Courier New" w:cs="Courier New"/>
                <w:sz w:val="18"/>
              </w:rPr>
              <w:t>/api/login</w:t>
            </w:r>
          </w:p>
        </w:tc>
      </w:tr>
      <w:tr w:rsidR="00F573B6" w14:paraId="08D29885" w14:textId="77777777">
        <w:tc>
          <w:tcPr>
            <w:tcW w:w="2268" w:type="dxa"/>
          </w:tcPr>
          <w:p w14:paraId="71467A91" w14:textId="77777777" w:rsidR="00F573B6" w:rsidRDefault="00000000">
            <w:r>
              <w:rPr>
                <w:rFonts w:ascii="Times New Roman" w:hAnsi="Times New Roman" w:cs="Times New Roman"/>
              </w:rPr>
              <w:t>Выход (Output)</w:t>
            </w:r>
          </w:p>
        </w:tc>
        <w:tc>
          <w:tcPr>
            <w:tcW w:w="2835" w:type="dxa"/>
          </w:tcPr>
          <w:p w14:paraId="37D8F580" w14:textId="77777777" w:rsidR="00F573B6" w:rsidRDefault="00000000">
            <w:r>
              <w:rPr>
                <w:rFonts w:ascii="Times New Roman" w:hAnsi="Times New Roman" w:cs="Times New Roman"/>
              </w:rPr>
              <w:t>Журнал аудита</w:t>
            </w:r>
          </w:p>
        </w:tc>
        <w:tc>
          <w:tcPr>
            <w:tcW w:w="4819" w:type="dxa"/>
          </w:tcPr>
          <w:p w14:paraId="194F0DD6" w14:textId="77777777" w:rsidR="00F573B6" w:rsidRDefault="00000000">
            <w:r>
              <w:rPr>
                <w:rFonts w:ascii="Times New Roman" w:hAnsi="Times New Roman" w:cs="Times New Roman"/>
              </w:rPr>
              <w:t xml:space="preserve">Логи через </w:t>
            </w:r>
            <w:r>
              <w:rPr>
                <w:rFonts w:ascii="Courier New" w:hAnsi="Courier New" w:cs="Courier New"/>
                <w:sz w:val="18"/>
              </w:rPr>
              <w:t>console.log</w:t>
            </w:r>
            <w:r>
              <w:rPr>
                <w:rFonts w:ascii="Times New Roman" w:hAnsi="Times New Roman" w:cs="Times New Roman"/>
              </w:rPr>
              <w:t>/</w:t>
            </w:r>
            <w:r>
              <w:rPr>
                <w:rFonts w:ascii="Courier New" w:hAnsi="Courier New" w:cs="Courier New"/>
                <w:sz w:val="18"/>
              </w:rPr>
              <w:t>console.error</w:t>
            </w:r>
          </w:p>
        </w:tc>
      </w:tr>
      <w:tr w:rsidR="00F573B6" w:rsidRPr="008A6AD3" w14:paraId="3E7D2CEF" w14:textId="77777777">
        <w:tc>
          <w:tcPr>
            <w:tcW w:w="2268" w:type="dxa"/>
          </w:tcPr>
          <w:p w14:paraId="1231EEA0" w14:textId="77777777" w:rsidR="00F573B6" w:rsidRDefault="00000000">
            <w:r>
              <w:rPr>
                <w:rFonts w:ascii="Times New Roman" w:hAnsi="Times New Roman" w:cs="Times New Roman"/>
              </w:rPr>
              <w:t>Механизм (Mechanism)</w:t>
            </w:r>
          </w:p>
        </w:tc>
        <w:tc>
          <w:tcPr>
            <w:tcW w:w="2835" w:type="dxa"/>
          </w:tcPr>
          <w:p w14:paraId="209C2E78" w14:textId="77777777" w:rsidR="00F573B6" w:rsidRDefault="00000000">
            <w:r>
              <w:rPr>
                <w:rFonts w:ascii="Times New Roman" w:hAnsi="Times New Roman" w:cs="Times New Roman"/>
              </w:rPr>
              <w:t>Node.js 24, Fastify 5</w:t>
            </w:r>
          </w:p>
        </w:tc>
        <w:tc>
          <w:tcPr>
            <w:tcW w:w="4819" w:type="dxa"/>
          </w:tcPr>
          <w:p w14:paraId="22AF69DE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>Среда выполнения и веб-фреймворк</w:t>
            </w:r>
          </w:p>
        </w:tc>
      </w:tr>
      <w:tr w:rsidR="00F573B6" w14:paraId="25C278AF" w14:textId="77777777">
        <w:tc>
          <w:tcPr>
            <w:tcW w:w="2268" w:type="dxa"/>
          </w:tcPr>
          <w:p w14:paraId="6331AB02" w14:textId="77777777" w:rsidR="00F573B6" w:rsidRDefault="00000000">
            <w:proofErr w:type="spellStart"/>
            <w:r>
              <w:rPr>
                <w:rFonts w:ascii="Times New Roman" w:hAnsi="Times New Roman" w:cs="Times New Roman"/>
              </w:rPr>
              <w:t>Механизм</w:t>
            </w:r>
            <w:proofErr w:type="spellEnd"/>
            <w:r>
              <w:rPr>
                <w:rFonts w:ascii="Times New Roman" w:hAnsi="Times New Roman" w:cs="Times New Roman"/>
              </w:rPr>
              <w:t xml:space="preserve"> (Mechanism)</w:t>
            </w:r>
          </w:p>
        </w:tc>
        <w:tc>
          <w:tcPr>
            <w:tcW w:w="2835" w:type="dxa"/>
          </w:tcPr>
          <w:p w14:paraId="037A51EF" w14:textId="77777777" w:rsidR="00F573B6" w:rsidRDefault="00000000">
            <w:r>
              <w:rPr>
                <w:rFonts w:ascii="Times New Roman" w:hAnsi="Times New Roman" w:cs="Times New Roman"/>
              </w:rPr>
              <w:t>MS SQL Server 2022, Redis 7</w:t>
            </w:r>
          </w:p>
        </w:tc>
        <w:tc>
          <w:tcPr>
            <w:tcW w:w="4819" w:type="dxa"/>
          </w:tcPr>
          <w:p w14:paraId="06A5E803" w14:textId="77777777" w:rsidR="00F573B6" w:rsidRDefault="00000000">
            <w:r>
              <w:rPr>
                <w:rFonts w:ascii="Times New Roman" w:hAnsi="Times New Roman" w:cs="Times New Roman"/>
              </w:rPr>
              <w:t>Хранилища данных</w:t>
            </w:r>
          </w:p>
        </w:tc>
      </w:tr>
      <w:tr w:rsidR="00F573B6" w14:paraId="5FFE7CE4" w14:textId="77777777">
        <w:tc>
          <w:tcPr>
            <w:tcW w:w="2268" w:type="dxa"/>
          </w:tcPr>
          <w:p w14:paraId="309C90E4" w14:textId="77777777" w:rsidR="00F573B6" w:rsidRDefault="00000000">
            <w:r>
              <w:rPr>
                <w:rFonts w:ascii="Times New Roman" w:hAnsi="Times New Roman" w:cs="Times New Roman"/>
              </w:rPr>
              <w:t>Механизм (Mechanism)</w:t>
            </w:r>
          </w:p>
        </w:tc>
        <w:tc>
          <w:tcPr>
            <w:tcW w:w="2835" w:type="dxa"/>
          </w:tcPr>
          <w:p w14:paraId="016F40F7" w14:textId="77777777" w:rsidR="00F573B6" w:rsidRDefault="00000000">
            <w:r>
              <w:rPr>
                <w:rFonts w:ascii="Times New Roman" w:hAnsi="Times New Roman" w:cs="Times New Roman"/>
              </w:rPr>
              <w:t>Docker, GitHub Actions</w:t>
            </w:r>
          </w:p>
        </w:tc>
        <w:tc>
          <w:tcPr>
            <w:tcW w:w="4819" w:type="dxa"/>
          </w:tcPr>
          <w:p w14:paraId="241BF7CF" w14:textId="77777777" w:rsidR="00F573B6" w:rsidRDefault="00000000">
            <w:r>
              <w:rPr>
                <w:rFonts w:ascii="Times New Roman" w:hAnsi="Times New Roman" w:cs="Times New Roman"/>
              </w:rPr>
              <w:t>Инфраструктура и CI/CD</w:t>
            </w:r>
          </w:p>
        </w:tc>
      </w:tr>
    </w:tbl>
    <w:p w14:paraId="410A211D" w14:textId="77777777" w:rsidR="00F573B6" w:rsidRDefault="00F573B6">
      <w:pPr>
        <w:spacing w:after="80"/>
      </w:pPr>
    </w:p>
    <w:p w14:paraId="3CA53572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Декомпозиция блока </w:t>
      </w:r>
      <w:r>
        <w:rPr>
          <w:rFonts w:ascii="Times New Roman" w:hAnsi="Times New Roman" w:cs="Times New Roman"/>
          <w:sz w:val="24"/>
        </w:rPr>
        <w:t>A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0 на уровень </w:t>
      </w:r>
      <w:r>
        <w:rPr>
          <w:rFonts w:ascii="Times New Roman" w:hAnsi="Times New Roman" w:cs="Times New Roman"/>
          <w:sz w:val="24"/>
        </w:rPr>
        <w:t>A</w:t>
      </w:r>
      <w:r w:rsidRPr="008A6AD3">
        <w:rPr>
          <w:rFonts w:ascii="Times New Roman" w:hAnsi="Times New Roman" w:cs="Times New Roman"/>
          <w:sz w:val="24"/>
          <w:lang w:val="ru-RU"/>
        </w:rPr>
        <w:t>1 (подфункции):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6"/>
        <w:gridCol w:w="2446"/>
        <w:gridCol w:w="2639"/>
        <w:gridCol w:w="3126"/>
      </w:tblGrid>
      <w:tr w:rsidR="00F573B6" w14:paraId="4CAE7C4D" w14:textId="77777777">
        <w:tc>
          <w:tcPr>
            <w:tcW w:w="1134" w:type="dxa"/>
          </w:tcPr>
          <w:p w14:paraId="29001D13" w14:textId="77777777" w:rsidR="00F573B6" w:rsidRDefault="00000000">
            <w:pPr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</w:rPr>
              <w:t>Блок</w:t>
            </w:r>
            <w:proofErr w:type="spellEnd"/>
          </w:p>
        </w:tc>
        <w:tc>
          <w:tcPr>
            <w:tcW w:w="2551" w:type="dxa"/>
          </w:tcPr>
          <w:p w14:paraId="04682066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Название</w:t>
            </w:r>
          </w:p>
        </w:tc>
        <w:tc>
          <w:tcPr>
            <w:tcW w:w="2835" w:type="dxa"/>
          </w:tcPr>
          <w:p w14:paraId="29AF88E7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Вход</w:t>
            </w:r>
          </w:p>
        </w:tc>
        <w:tc>
          <w:tcPr>
            <w:tcW w:w="3402" w:type="dxa"/>
          </w:tcPr>
          <w:p w14:paraId="4E23C0F6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Выход</w:t>
            </w:r>
          </w:p>
        </w:tc>
      </w:tr>
      <w:tr w:rsidR="00F573B6" w14:paraId="309B02B6" w14:textId="77777777">
        <w:tc>
          <w:tcPr>
            <w:tcW w:w="1134" w:type="dxa"/>
          </w:tcPr>
          <w:p w14:paraId="5CE37521" w14:textId="77777777" w:rsidR="00F573B6" w:rsidRDefault="00000000">
            <w:r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2551" w:type="dxa"/>
          </w:tcPr>
          <w:p w14:paraId="1D11670E" w14:textId="77777777" w:rsidR="00F573B6" w:rsidRDefault="00000000">
            <w:r>
              <w:rPr>
                <w:rFonts w:ascii="Times New Roman" w:hAnsi="Times New Roman" w:cs="Times New Roman"/>
              </w:rPr>
              <w:t>Аутентификация</w:t>
            </w:r>
          </w:p>
        </w:tc>
        <w:tc>
          <w:tcPr>
            <w:tcW w:w="2835" w:type="dxa"/>
          </w:tcPr>
          <w:p w14:paraId="3FAB456C" w14:textId="77777777" w:rsidR="00F573B6" w:rsidRDefault="00000000">
            <w:r>
              <w:rPr>
                <w:rFonts w:ascii="Times New Roman" w:hAnsi="Times New Roman" w:cs="Times New Roman"/>
              </w:rPr>
              <w:t>Данные пользователя</w:t>
            </w:r>
          </w:p>
        </w:tc>
        <w:tc>
          <w:tcPr>
            <w:tcW w:w="3402" w:type="dxa"/>
          </w:tcPr>
          <w:p w14:paraId="28932910" w14:textId="77777777" w:rsidR="00F573B6" w:rsidRDefault="00000000">
            <w:r>
              <w:rPr>
                <w:rFonts w:ascii="Times New Roman" w:hAnsi="Times New Roman" w:cs="Times New Roman"/>
              </w:rPr>
              <w:t>JWT-токен</w:t>
            </w:r>
          </w:p>
        </w:tc>
      </w:tr>
      <w:tr w:rsidR="00F573B6" w14:paraId="7F7539FE" w14:textId="77777777">
        <w:tc>
          <w:tcPr>
            <w:tcW w:w="1134" w:type="dxa"/>
          </w:tcPr>
          <w:p w14:paraId="45C3C6ED" w14:textId="77777777" w:rsidR="00F573B6" w:rsidRDefault="00000000">
            <w:r>
              <w:rPr>
                <w:rFonts w:ascii="Times New Roman" w:hAnsi="Times New Roman" w:cs="Times New Roman"/>
              </w:rPr>
              <w:t>A2</w:t>
            </w:r>
          </w:p>
        </w:tc>
        <w:tc>
          <w:tcPr>
            <w:tcW w:w="2551" w:type="dxa"/>
          </w:tcPr>
          <w:p w14:paraId="02B33E87" w14:textId="77777777" w:rsidR="00F573B6" w:rsidRDefault="00000000">
            <w:r>
              <w:rPr>
                <w:rFonts w:ascii="Times New Roman" w:hAnsi="Times New Roman" w:cs="Times New Roman"/>
              </w:rPr>
              <w:t>Верификация токена</w:t>
            </w:r>
          </w:p>
        </w:tc>
        <w:tc>
          <w:tcPr>
            <w:tcW w:w="2835" w:type="dxa"/>
          </w:tcPr>
          <w:p w14:paraId="31727F03" w14:textId="77777777" w:rsidR="00F573B6" w:rsidRDefault="00000000">
            <w:r>
              <w:rPr>
                <w:rFonts w:ascii="Times New Roman" w:hAnsi="Times New Roman" w:cs="Times New Roman"/>
              </w:rPr>
              <w:t>HTTP-запрос + Bearer-токен</w:t>
            </w:r>
          </w:p>
        </w:tc>
        <w:tc>
          <w:tcPr>
            <w:tcW w:w="3402" w:type="dxa"/>
          </w:tcPr>
          <w:p w14:paraId="107F51E3" w14:textId="77777777" w:rsidR="00F573B6" w:rsidRDefault="00000000">
            <w:r>
              <w:rPr>
                <w:rFonts w:ascii="Times New Roman" w:hAnsi="Times New Roman" w:cs="Times New Roman"/>
              </w:rPr>
              <w:t>Payload пользователя</w:t>
            </w:r>
          </w:p>
        </w:tc>
      </w:tr>
      <w:tr w:rsidR="00F573B6" w14:paraId="2C49E508" w14:textId="77777777">
        <w:tc>
          <w:tcPr>
            <w:tcW w:w="1134" w:type="dxa"/>
          </w:tcPr>
          <w:p w14:paraId="4F3EBEE2" w14:textId="77777777" w:rsidR="00F573B6" w:rsidRDefault="00000000">
            <w:r>
              <w:rPr>
                <w:rFonts w:ascii="Times New Roman" w:hAnsi="Times New Roman" w:cs="Times New Roman"/>
              </w:rPr>
              <w:t>A3</w:t>
            </w:r>
          </w:p>
        </w:tc>
        <w:tc>
          <w:tcPr>
            <w:tcW w:w="2551" w:type="dxa"/>
          </w:tcPr>
          <w:p w14:paraId="352DB673" w14:textId="77777777" w:rsidR="00F573B6" w:rsidRDefault="00000000">
            <w:r>
              <w:rPr>
                <w:rFonts w:ascii="Times New Roman" w:hAnsi="Times New Roman" w:cs="Times New Roman"/>
              </w:rPr>
              <w:t>Проверка отзыва</w:t>
            </w:r>
          </w:p>
        </w:tc>
        <w:tc>
          <w:tcPr>
            <w:tcW w:w="2835" w:type="dxa"/>
          </w:tcPr>
          <w:p w14:paraId="35BD2528" w14:textId="77777777" w:rsidR="00F573B6" w:rsidRDefault="00000000">
            <w:r>
              <w:rPr>
                <w:rFonts w:ascii="Times New Roman" w:hAnsi="Times New Roman" w:cs="Times New Roman"/>
              </w:rPr>
              <w:t>Токен</w:t>
            </w:r>
          </w:p>
        </w:tc>
        <w:tc>
          <w:tcPr>
            <w:tcW w:w="3402" w:type="dxa"/>
          </w:tcPr>
          <w:p w14:paraId="34473F08" w14:textId="77777777" w:rsidR="00F573B6" w:rsidRDefault="00000000">
            <w:r>
              <w:rPr>
                <w:rFonts w:ascii="Times New Roman" w:hAnsi="Times New Roman" w:cs="Times New Roman"/>
              </w:rPr>
              <w:t>Статус (active / revoked)</w:t>
            </w:r>
          </w:p>
        </w:tc>
      </w:tr>
      <w:tr w:rsidR="00F573B6" w14:paraId="2B91CD36" w14:textId="77777777">
        <w:tc>
          <w:tcPr>
            <w:tcW w:w="1134" w:type="dxa"/>
          </w:tcPr>
          <w:p w14:paraId="29E4368E" w14:textId="77777777" w:rsidR="00F573B6" w:rsidRDefault="00000000">
            <w:r>
              <w:rPr>
                <w:rFonts w:ascii="Times New Roman" w:hAnsi="Times New Roman" w:cs="Times New Roman"/>
              </w:rPr>
              <w:t>A4</w:t>
            </w:r>
          </w:p>
        </w:tc>
        <w:tc>
          <w:tcPr>
            <w:tcW w:w="2551" w:type="dxa"/>
          </w:tcPr>
          <w:p w14:paraId="330DA67A" w14:textId="77777777" w:rsidR="00F573B6" w:rsidRDefault="00000000">
            <w:r>
              <w:rPr>
                <w:rFonts w:ascii="Times New Roman" w:hAnsi="Times New Roman" w:cs="Times New Roman"/>
              </w:rPr>
              <w:t>Авторизация (RBAC)</w:t>
            </w:r>
          </w:p>
        </w:tc>
        <w:tc>
          <w:tcPr>
            <w:tcW w:w="2835" w:type="dxa"/>
          </w:tcPr>
          <w:p w14:paraId="2DB85556" w14:textId="77777777" w:rsidR="00F573B6" w:rsidRDefault="00000000">
            <w:r>
              <w:rPr>
                <w:rFonts w:ascii="Times New Roman" w:hAnsi="Times New Roman" w:cs="Times New Roman"/>
              </w:rPr>
              <w:t>Payload + требуемое право</w:t>
            </w:r>
          </w:p>
        </w:tc>
        <w:tc>
          <w:tcPr>
            <w:tcW w:w="3402" w:type="dxa"/>
          </w:tcPr>
          <w:p w14:paraId="13AE94DE" w14:textId="77777777" w:rsidR="00F573B6" w:rsidRDefault="00000000">
            <w:r>
              <w:rPr>
                <w:rFonts w:ascii="Times New Roman" w:hAnsi="Times New Roman" w:cs="Times New Roman"/>
              </w:rPr>
              <w:t>Разрешить / Запретить</w:t>
            </w:r>
          </w:p>
        </w:tc>
      </w:tr>
      <w:tr w:rsidR="00F573B6" w14:paraId="3242354D" w14:textId="77777777">
        <w:tc>
          <w:tcPr>
            <w:tcW w:w="1134" w:type="dxa"/>
          </w:tcPr>
          <w:p w14:paraId="137A4BD0" w14:textId="77777777" w:rsidR="00F573B6" w:rsidRDefault="00000000">
            <w:r>
              <w:rPr>
                <w:rFonts w:ascii="Times New Roman" w:hAnsi="Times New Roman" w:cs="Times New Roman"/>
              </w:rPr>
              <w:t>A5</w:t>
            </w:r>
          </w:p>
        </w:tc>
        <w:tc>
          <w:tcPr>
            <w:tcW w:w="2551" w:type="dxa"/>
          </w:tcPr>
          <w:p w14:paraId="55BB3112" w14:textId="77777777" w:rsidR="00F573B6" w:rsidRDefault="00000000">
            <w:r>
              <w:rPr>
                <w:rFonts w:ascii="Times New Roman" w:hAnsi="Times New Roman" w:cs="Times New Roman"/>
              </w:rPr>
              <w:t>Синхронизация кэша</w:t>
            </w:r>
          </w:p>
        </w:tc>
        <w:tc>
          <w:tcPr>
            <w:tcW w:w="2835" w:type="dxa"/>
          </w:tcPr>
          <w:p w14:paraId="09565676" w14:textId="77777777" w:rsidR="00F573B6" w:rsidRDefault="00000000">
            <w:r>
              <w:rPr>
                <w:rFonts w:ascii="Times New Roman" w:hAnsi="Times New Roman" w:cs="Times New Roman"/>
              </w:rPr>
              <w:t>Роли из БД</w:t>
            </w:r>
          </w:p>
        </w:tc>
        <w:tc>
          <w:tcPr>
            <w:tcW w:w="3402" w:type="dxa"/>
          </w:tcPr>
          <w:p w14:paraId="503F94F4" w14:textId="77777777" w:rsidR="00F573B6" w:rsidRDefault="00000000">
            <w:r>
              <w:rPr>
                <w:rFonts w:ascii="Times New Roman" w:hAnsi="Times New Roman" w:cs="Times New Roman"/>
              </w:rPr>
              <w:t>Кэш Redis</w:t>
            </w:r>
          </w:p>
        </w:tc>
      </w:tr>
      <w:tr w:rsidR="00F573B6" w14:paraId="0DB9F93C" w14:textId="77777777">
        <w:tc>
          <w:tcPr>
            <w:tcW w:w="1134" w:type="dxa"/>
          </w:tcPr>
          <w:p w14:paraId="31038A97" w14:textId="77777777" w:rsidR="00F573B6" w:rsidRDefault="00000000">
            <w:r>
              <w:rPr>
                <w:rFonts w:ascii="Times New Roman" w:hAnsi="Times New Roman" w:cs="Times New Roman"/>
              </w:rPr>
              <w:t>A6</w:t>
            </w:r>
          </w:p>
        </w:tc>
        <w:tc>
          <w:tcPr>
            <w:tcW w:w="2551" w:type="dxa"/>
          </w:tcPr>
          <w:p w14:paraId="6FE87E7F" w14:textId="77777777" w:rsidR="00F573B6" w:rsidRDefault="00000000">
            <w:r>
              <w:rPr>
                <w:rFonts w:ascii="Times New Roman" w:hAnsi="Times New Roman" w:cs="Times New Roman"/>
              </w:rPr>
              <w:t>Отзыв токена</w:t>
            </w:r>
          </w:p>
        </w:tc>
        <w:tc>
          <w:tcPr>
            <w:tcW w:w="2835" w:type="dxa"/>
          </w:tcPr>
          <w:p w14:paraId="4549BE74" w14:textId="77777777" w:rsidR="00F573B6" w:rsidRDefault="00000000">
            <w:r>
              <w:rPr>
                <w:rFonts w:ascii="Times New Roman" w:hAnsi="Times New Roman" w:cs="Times New Roman"/>
              </w:rPr>
              <w:t>Токен + TTL</w:t>
            </w:r>
          </w:p>
        </w:tc>
        <w:tc>
          <w:tcPr>
            <w:tcW w:w="3402" w:type="dxa"/>
          </w:tcPr>
          <w:p w14:paraId="391C4CC5" w14:textId="77777777" w:rsidR="00F573B6" w:rsidRDefault="00000000">
            <w:r>
              <w:rPr>
                <w:rFonts w:ascii="Times New Roman" w:hAnsi="Times New Roman" w:cs="Times New Roman"/>
              </w:rPr>
              <w:t>Запись в Blacklist Redis</w:t>
            </w:r>
          </w:p>
        </w:tc>
      </w:tr>
    </w:tbl>
    <w:p w14:paraId="329B3A34" w14:textId="77777777" w:rsidR="00F573B6" w:rsidRDefault="00F573B6">
      <w:pPr>
        <w:spacing w:after="80"/>
      </w:pPr>
    </w:p>
    <w:p w14:paraId="0814BAB4" w14:textId="77777777" w:rsidR="00F573B6" w:rsidRDefault="00000000">
      <w:r>
        <w:br w:type="page"/>
      </w:r>
    </w:p>
    <w:p w14:paraId="1E4B4EC1" w14:textId="77777777" w:rsidR="00F573B6" w:rsidRDefault="00000000">
      <w:pPr>
        <w:spacing w:before="240" w:after="120" w:line="360" w:lineRule="exact"/>
        <w:jc w:val="center"/>
      </w:pPr>
      <w:r>
        <w:rPr>
          <w:rFonts w:ascii="Times New Roman" w:hAnsi="Times New Roman" w:cs="Times New Roman"/>
          <w:b/>
          <w:sz w:val="28"/>
        </w:rPr>
        <w:lastRenderedPageBreak/>
        <w:t>5. СТРУКТУРА ИСХОДНОГО КОДА</w:t>
      </w:r>
    </w:p>
    <w:p w14:paraId="4A1900E7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Структура каталогов проекта организована по принципу разделения ответственности. Каждый модуль (</w:t>
      </w:r>
      <w:r>
        <w:rPr>
          <w:rFonts w:ascii="Courier New" w:hAnsi="Courier New" w:cs="Courier New"/>
          <w:sz w:val="20"/>
        </w:rPr>
        <w:t>cache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Courier New" w:hAnsi="Courier New" w:cs="Courier New"/>
          <w:sz w:val="20"/>
        </w:rPr>
        <w:t>core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Courier New" w:hAnsi="Courier New" w:cs="Courier New"/>
          <w:sz w:val="20"/>
        </w:rPr>
        <w:t>data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proofErr w:type="spellStart"/>
      <w:r>
        <w:rPr>
          <w:rFonts w:ascii="Courier New" w:hAnsi="Courier New" w:cs="Courier New"/>
          <w:sz w:val="20"/>
        </w:rPr>
        <w:t>db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Courier New" w:hAnsi="Courier New" w:cs="Courier New"/>
          <w:sz w:val="20"/>
        </w:rPr>
        <w:t>http</w:t>
      </w:r>
      <w:r w:rsidRPr="008A6AD3">
        <w:rPr>
          <w:rFonts w:ascii="Times New Roman" w:hAnsi="Times New Roman" w:cs="Times New Roman"/>
          <w:sz w:val="24"/>
          <w:lang w:val="ru-RU"/>
        </w:rPr>
        <w:t>) отвечает за строго определённый слой архитектуры.</w:t>
      </w:r>
    </w:p>
    <w:p w14:paraId="3C448000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rbac-science-portal-2/</w:t>
      </w:r>
    </w:p>
    <w:p w14:paraId="2AEF50ED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├── .github/</w:t>
      </w:r>
    </w:p>
    <w:p w14:paraId="3A004E2B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│   └── workflows/</w:t>
      </w:r>
    </w:p>
    <w:p w14:paraId="38C398B2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│       └── ci.yml                   # CI/CD пайплайн GitHub Actions</w:t>
      </w:r>
    </w:p>
    <w:p w14:paraId="42C5ACAC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├── .husky/                          # Pre-commit хуки (Husky)</w:t>
      </w:r>
    </w:p>
    <w:p w14:paraId="347E0B51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├── prisma/</w:t>
      </w:r>
    </w:p>
    <w:p w14:paraId="6284EB2E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│   ├── migrations/</w:t>
      </w:r>
    </w:p>
    <w:p w14:paraId="203F2BDD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│   │   └── 20260929142518_init_rbac_schema/</w:t>
      </w:r>
    </w:p>
    <w:p w14:paraId="32828332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│   │       └── migration.sql        # Автоматическая Prisma-миграция</w:t>
      </w:r>
    </w:p>
    <w:p w14:paraId="53EFDAB2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│   ├── schema.prisma                # ORM-схема базы данных</w:t>
      </w:r>
    </w:p>
    <w:p w14:paraId="33A5CE15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└── </w:t>
      </w:r>
      <w:r>
        <w:rPr>
          <w:rFonts w:ascii="Courier New" w:hAnsi="Courier New" w:cs="Courier New"/>
          <w:sz w:val="20"/>
        </w:rPr>
        <w:t>seed</w:t>
      </w:r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ts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                     # Заполнение БД начальными данными</w:t>
      </w:r>
    </w:p>
    <w:p w14:paraId="7ADFD949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├── </w:t>
      </w:r>
      <w:proofErr w:type="spellStart"/>
      <w:r>
        <w:rPr>
          <w:rFonts w:ascii="Courier New" w:hAnsi="Courier New" w:cs="Courier New"/>
          <w:sz w:val="20"/>
        </w:rPr>
        <w:t>src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/</w:t>
      </w:r>
    </w:p>
    <w:p w14:paraId="789FC7AB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├── </w:t>
      </w:r>
      <w:r>
        <w:rPr>
          <w:rFonts w:ascii="Courier New" w:hAnsi="Courier New" w:cs="Courier New"/>
          <w:sz w:val="20"/>
        </w:rPr>
        <w:t>cache</w:t>
      </w:r>
      <w:r w:rsidRPr="008A6AD3">
        <w:rPr>
          <w:rFonts w:ascii="Courier New" w:hAnsi="Courier New" w:cs="Courier New"/>
          <w:sz w:val="20"/>
          <w:lang w:val="ru-RU"/>
        </w:rPr>
        <w:t>/</w:t>
      </w:r>
    </w:p>
    <w:p w14:paraId="24BBD898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├── </w:t>
      </w:r>
      <w:proofErr w:type="spellStart"/>
      <w:proofErr w:type="gramStart"/>
      <w:r>
        <w:rPr>
          <w:rFonts w:ascii="Courier New" w:hAnsi="Courier New" w:cs="Courier New"/>
          <w:sz w:val="20"/>
        </w:rPr>
        <w:t>rbac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cache</w:t>
      </w:r>
      <w:proofErr w:type="gramEnd"/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service</w:t>
      </w:r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ts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   # Кэш прав ролей (</w:t>
      </w:r>
      <w:r>
        <w:rPr>
          <w:rFonts w:ascii="Courier New" w:hAnsi="Courier New" w:cs="Courier New"/>
          <w:sz w:val="20"/>
        </w:rPr>
        <w:t>TTL</w:t>
      </w:r>
      <w:r w:rsidRPr="008A6AD3">
        <w:rPr>
          <w:rFonts w:ascii="Courier New" w:hAnsi="Courier New" w:cs="Courier New"/>
          <w:sz w:val="20"/>
          <w:lang w:val="ru-RU"/>
        </w:rPr>
        <w:t xml:space="preserve"> 600 с)</w:t>
      </w:r>
    </w:p>
    <w:p w14:paraId="5571013B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├── </w:t>
      </w:r>
      <w:proofErr w:type="spellStart"/>
      <w:proofErr w:type="gramStart"/>
      <w:r>
        <w:rPr>
          <w:rFonts w:ascii="Courier New" w:hAnsi="Courier New" w:cs="Courier New"/>
          <w:sz w:val="20"/>
        </w:rPr>
        <w:t>redis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client</w:t>
      </w:r>
      <w:proofErr w:type="gramEnd"/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ts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         # </w:t>
      </w:r>
      <w:proofErr w:type="spellStart"/>
      <w:r w:rsidRPr="008A6AD3">
        <w:rPr>
          <w:rFonts w:ascii="Courier New" w:hAnsi="Courier New" w:cs="Courier New"/>
          <w:sz w:val="20"/>
          <w:lang w:val="ru-RU"/>
        </w:rPr>
        <w:t>Синглтон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Redis</w:t>
      </w:r>
      <w:r w:rsidRPr="008A6AD3">
        <w:rPr>
          <w:rFonts w:ascii="Courier New" w:hAnsi="Courier New" w:cs="Courier New"/>
          <w:sz w:val="20"/>
          <w:lang w:val="ru-RU"/>
        </w:rPr>
        <w:t>-клиента</w:t>
      </w:r>
    </w:p>
    <w:p w14:paraId="6B490F3F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├── </w:t>
      </w:r>
      <w:proofErr w:type="gramStart"/>
      <w:r>
        <w:rPr>
          <w:rFonts w:ascii="Courier New" w:hAnsi="Courier New" w:cs="Courier New"/>
          <w:sz w:val="20"/>
        </w:rPr>
        <w:t>role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cache</w:t>
      </w:r>
      <w:proofErr w:type="gramEnd"/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service</w:t>
      </w:r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ts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   # Синхронизация ролей БД -&gt; </w:t>
      </w:r>
      <w:r>
        <w:rPr>
          <w:rFonts w:ascii="Courier New" w:hAnsi="Courier New" w:cs="Courier New"/>
          <w:sz w:val="20"/>
        </w:rPr>
        <w:t>Redis</w:t>
      </w:r>
    </w:p>
    <w:p w14:paraId="6CDAC36B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└── </w:t>
      </w:r>
      <w:proofErr w:type="gramStart"/>
      <w:r>
        <w:rPr>
          <w:rFonts w:ascii="Courier New" w:hAnsi="Courier New" w:cs="Courier New"/>
          <w:sz w:val="20"/>
        </w:rPr>
        <w:t>token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blacklist</w:t>
      </w:r>
      <w:proofErr w:type="gramEnd"/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service</w:t>
      </w:r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ts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 # </w:t>
      </w:r>
      <w:r>
        <w:rPr>
          <w:rFonts w:ascii="Courier New" w:hAnsi="Courier New" w:cs="Courier New"/>
          <w:sz w:val="20"/>
        </w:rPr>
        <w:t>Blacklist</w:t>
      </w:r>
      <w:r w:rsidRPr="008A6AD3">
        <w:rPr>
          <w:rFonts w:ascii="Courier New" w:hAnsi="Courier New" w:cs="Courier New"/>
          <w:sz w:val="20"/>
          <w:lang w:val="ru-RU"/>
        </w:rPr>
        <w:t xml:space="preserve"> токенов</w:t>
      </w:r>
    </w:p>
    <w:p w14:paraId="1F87D07E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├── </w:t>
      </w:r>
      <w:r>
        <w:rPr>
          <w:rFonts w:ascii="Courier New" w:hAnsi="Courier New" w:cs="Courier New"/>
          <w:sz w:val="20"/>
        </w:rPr>
        <w:t>core</w:t>
      </w:r>
      <w:r w:rsidRPr="008A6AD3">
        <w:rPr>
          <w:rFonts w:ascii="Courier New" w:hAnsi="Courier New" w:cs="Courier New"/>
          <w:sz w:val="20"/>
          <w:lang w:val="ru-RU"/>
        </w:rPr>
        <w:t>/</w:t>
      </w:r>
    </w:p>
    <w:p w14:paraId="3856258D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├── </w:t>
      </w:r>
      <w:r>
        <w:rPr>
          <w:rFonts w:ascii="Courier New" w:hAnsi="Courier New" w:cs="Courier New"/>
          <w:sz w:val="20"/>
        </w:rPr>
        <w:t>errors</w:t>
      </w:r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ts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               # </w:t>
      </w:r>
      <w:proofErr w:type="spellStart"/>
      <w:r w:rsidRPr="008A6AD3">
        <w:rPr>
          <w:rFonts w:ascii="Courier New" w:hAnsi="Courier New" w:cs="Courier New"/>
          <w:sz w:val="20"/>
          <w:lang w:val="ru-RU"/>
        </w:rPr>
        <w:t>Кастомные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классы исключений</w:t>
      </w:r>
    </w:p>
    <w:p w14:paraId="5BEB5967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├── </w:t>
      </w:r>
      <w:proofErr w:type="spellStart"/>
      <w:proofErr w:type="gramStart"/>
      <w:r>
        <w:rPr>
          <w:rFonts w:ascii="Courier New" w:hAnsi="Courier New" w:cs="Courier New"/>
          <w:sz w:val="20"/>
        </w:rPr>
        <w:t>jwt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service</w:t>
      </w:r>
      <w:proofErr w:type="gramEnd"/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ts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          # Генерация и верификация </w:t>
      </w:r>
      <w:r>
        <w:rPr>
          <w:rFonts w:ascii="Courier New" w:hAnsi="Courier New" w:cs="Courier New"/>
          <w:sz w:val="20"/>
        </w:rPr>
        <w:t>JWT</w:t>
      </w:r>
    </w:p>
    <w:p w14:paraId="6ED1B3AF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├── </w:t>
      </w:r>
      <w:proofErr w:type="spellStart"/>
      <w:proofErr w:type="gramStart"/>
      <w:r>
        <w:rPr>
          <w:rFonts w:ascii="Courier New" w:hAnsi="Courier New" w:cs="Courier New"/>
          <w:sz w:val="20"/>
        </w:rPr>
        <w:t>rbac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guard</w:t>
      </w:r>
      <w:proofErr w:type="gramEnd"/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ts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           # Проверка прав доступа</w:t>
      </w:r>
    </w:p>
    <w:p w14:paraId="7DE736A8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└── </w:t>
      </w:r>
      <w:proofErr w:type="gramStart"/>
      <w:r>
        <w:rPr>
          <w:rFonts w:ascii="Courier New" w:hAnsi="Courier New" w:cs="Courier New"/>
          <w:sz w:val="20"/>
        </w:rPr>
        <w:t>role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service</w:t>
      </w:r>
      <w:proofErr w:type="gramEnd"/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ts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         # </w:t>
      </w:r>
      <w:r>
        <w:rPr>
          <w:rFonts w:ascii="Courier New" w:hAnsi="Courier New" w:cs="Courier New"/>
          <w:sz w:val="20"/>
        </w:rPr>
        <w:t>CRUD</w:t>
      </w:r>
      <w:r w:rsidRPr="008A6AD3">
        <w:rPr>
          <w:rFonts w:ascii="Courier New" w:hAnsi="Courier New" w:cs="Courier New"/>
          <w:sz w:val="20"/>
          <w:lang w:val="ru-RU"/>
        </w:rPr>
        <w:t xml:space="preserve"> ролей через </w:t>
      </w:r>
      <w:r>
        <w:rPr>
          <w:rFonts w:ascii="Courier New" w:hAnsi="Courier New" w:cs="Courier New"/>
          <w:sz w:val="20"/>
        </w:rPr>
        <w:t>Prisma</w:t>
      </w:r>
    </w:p>
    <w:p w14:paraId="2A28D56D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├── </w:t>
      </w:r>
      <w:r>
        <w:rPr>
          <w:rFonts w:ascii="Courier New" w:hAnsi="Courier New" w:cs="Courier New"/>
          <w:sz w:val="20"/>
        </w:rPr>
        <w:t>data</w:t>
      </w:r>
      <w:r w:rsidRPr="008A6AD3">
        <w:rPr>
          <w:rFonts w:ascii="Courier New" w:hAnsi="Courier New" w:cs="Courier New"/>
          <w:sz w:val="20"/>
          <w:lang w:val="ru-RU"/>
        </w:rPr>
        <w:t>/</w:t>
      </w:r>
    </w:p>
    <w:p w14:paraId="7B907CF4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├── </w:t>
      </w:r>
      <w:r>
        <w:rPr>
          <w:rFonts w:ascii="Courier New" w:hAnsi="Courier New" w:cs="Courier New"/>
          <w:sz w:val="20"/>
        </w:rPr>
        <w:t>database</w:t>
      </w:r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ts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             # Пул соединений </w:t>
      </w:r>
      <w:proofErr w:type="spellStart"/>
      <w:r>
        <w:rPr>
          <w:rFonts w:ascii="Courier New" w:hAnsi="Courier New" w:cs="Courier New"/>
          <w:sz w:val="20"/>
        </w:rPr>
        <w:t>mssql</w:t>
      </w:r>
      <w:proofErr w:type="spellEnd"/>
    </w:p>
    <w:p w14:paraId="71168BFB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├── </w:t>
      </w:r>
      <w:proofErr w:type="gramStart"/>
      <w:r>
        <w:rPr>
          <w:rFonts w:ascii="Courier New" w:hAnsi="Courier New" w:cs="Courier New"/>
          <w:sz w:val="20"/>
        </w:rPr>
        <w:t>permission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repository</w:t>
      </w:r>
      <w:proofErr w:type="gramEnd"/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ts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# </w:t>
      </w:r>
      <w:r>
        <w:rPr>
          <w:rFonts w:ascii="Courier New" w:hAnsi="Courier New" w:cs="Courier New"/>
          <w:sz w:val="20"/>
        </w:rPr>
        <w:t>CRUD</w:t>
      </w:r>
      <w:r w:rsidRPr="008A6AD3">
        <w:rPr>
          <w:rFonts w:ascii="Courier New" w:hAnsi="Courier New" w:cs="Courier New"/>
          <w:sz w:val="20"/>
          <w:lang w:val="ru-RU"/>
        </w:rPr>
        <w:t xml:space="preserve"> прав (нативный </w:t>
      </w:r>
      <w:r>
        <w:rPr>
          <w:rFonts w:ascii="Courier New" w:hAnsi="Courier New" w:cs="Courier New"/>
          <w:sz w:val="20"/>
        </w:rPr>
        <w:t>SQL</w:t>
      </w:r>
      <w:r w:rsidRPr="008A6AD3">
        <w:rPr>
          <w:rFonts w:ascii="Courier New" w:hAnsi="Courier New" w:cs="Courier New"/>
          <w:sz w:val="20"/>
          <w:lang w:val="ru-RU"/>
        </w:rPr>
        <w:t>)</w:t>
      </w:r>
    </w:p>
    <w:p w14:paraId="09051964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├── </w:t>
      </w:r>
      <w:proofErr w:type="gramStart"/>
      <w:r>
        <w:rPr>
          <w:rFonts w:ascii="Courier New" w:hAnsi="Courier New" w:cs="Courier New"/>
          <w:sz w:val="20"/>
        </w:rPr>
        <w:t>role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repository</w:t>
      </w:r>
      <w:proofErr w:type="gramEnd"/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ts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      # </w:t>
      </w:r>
      <w:r>
        <w:rPr>
          <w:rFonts w:ascii="Courier New" w:hAnsi="Courier New" w:cs="Courier New"/>
          <w:sz w:val="20"/>
        </w:rPr>
        <w:t>CRUD</w:t>
      </w:r>
      <w:r w:rsidRPr="008A6AD3">
        <w:rPr>
          <w:rFonts w:ascii="Courier New" w:hAnsi="Courier New" w:cs="Courier New"/>
          <w:sz w:val="20"/>
          <w:lang w:val="ru-RU"/>
        </w:rPr>
        <w:t xml:space="preserve"> ролей (нативный </w:t>
      </w:r>
      <w:r>
        <w:rPr>
          <w:rFonts w:ascii="Courier New" w:hAnsi="Courier New" w:cs="Courier New"/>
          <w:sz w:val="20"/>
        </w:rPr>
        <w:t>SQL</w:t>
      </w:r>
      <w:r w:rsidRPr="008A6AD3">
        <w:rPr>
          <w:rFonts w:ascii="Courier New" w:hAnsi="Courier New" w:cs="Courier New"/>
          <w:sz w:val="20"/>
          <w:lang w:val="ru-RU"/>
        </w:rPr>
        <w:t>)</w:t>
      </w:r>
    </w:p>
    <w:p w14:paraId="23ABD8E3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└── </w:t>
      </w:r>
      <w:proofErr w:type="gramStart"/>
      <w:r>
        <w:rPr>
          <w:rFonts w:ascii="Courier New" w:hAnsi="Courier New" w:cs="Courier New"/>
          <w:sz w:val="20"/>
        </w:rPr>
        <w:t>user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repository</w:t>
      </w:r>
      <w:proofErr w:type="gramEnd"/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ts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      # Права пользователя (</w:t>
      </w:r>
      <w:r>
        <w:rPr>
          <w:rFonts w:ascii="Courier New" w:hAnsi="Courier New" w:cs="Courier New"/>
          <w:sz w:val="20"/>
        </w:rPr>
        <w:t>SQL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View</w:t>
      </w:r>
      <w:r w:rsidRPr="008A6AD3">
        <w:rPr>
          <w:rFonts w:ascii="Courier New" w:hAnsi="Courier New" w:cs="Courier New"/>
          <w:sz w:val="20"/>
          <w:lang w:val="ru-RU"/>
        </w:rPr>
        <w:t>)</w:t>
      </w:r>
    </w:p>
    <w:p w14:paraId="12AC41DA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├── </w:t>
      </w:r>
      <w:proofErr w:type="spellStart"/>
      <w:r>
        <w:rPr>
          <w:rFonts w:ascii="Courier New" w:hAnsi="Courier New" w:cs="Courier New"/>
          <w:sz w:val="20"/>
        </w:rPr>
        <w:t>db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/</w:t>
      </w:r>
    </w:p>
    <w:p w14:paraId="75670350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├── </w:t>
      </w:r>
      <w:r>
        <w:rPr>
          <w:rFonts w:ascii="Courier New" w:hAnsi="Courier New" w:cs="Courier New"/>
          <w:sz w:val="20"/>
        </w:rPr>
        <w:t>migrations</w:t>
      </w:r>
      <w:r w:rsidRPr="008A6AD3">
        <w:rPr>
          <w:rFonts w:ascii="Courier New" w:hAnsi="Courier New" w:cs="Courier New"/>
          <w:sz w:val="20"/>
          <w:lang w:val="ru-RU"/>
        </w:rPr>
        <w:t>/</w:t>
      </w:r>
    </w:p>
    <w:p w14:paraId="0BF6F9F8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│   ├── </w:t>
      </w:r>
      <w:r>
        <w:rPr>
          <w:rFonts w:ascii="Courier New" w:hAnsi="Courier New" w:cs="Courier New"/>
          <w:sz w:val="20"/>
        </w:rPr>
        <w:t>V</w:t>
      </w:r>
      <w:r w:rsidRPr="008A6AD3">
        <w:rPr>
          <w:rFonts w:ascii="Courier New" w:hAnsi="Courier New" w:cs="Courier New"/>
          <w:sz w:val="20"/>
          <w:lang w:val="ru-RU"/>
        </w:rPr>
        <w:t>1__</w:t>
      </w:r>
      <w:proofErr w:type="spellStart"/>
      <w:r>
        <w:rPr>
          <w:rFonts w:ascii="Courier New" w:hAnsi="Courier New" w:cs="Courier New"/>
          <w:sz w:val="20"/>
        </w:rPr>
        <w:t>init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_</w:t>
      </w:r>
      <w:proofErr w:type="spellStart"/>
      <w:r>
        <w:rPr>
          <w:rFonts w:ascii="Courier New" w:hAnsi="Courier New" w:cs="Courier New"/>
          <w:sz w:val="20"/>
        </w:rPr>
        <w:t>rbac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schema</w:t>
      </w:r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sql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  # </w:t>
      </w:r>
      <w:r>
        <w:rPr>
          <w:rFonts w:ascii="Courier New" w:hAnsi="Courier New" w:cs="Courier New"/>
          <w:sz w:val="20"/>
        </w:rPr>
        <w:t>DDL</w:t>
      </w:r>
      <w:r w:rsidRPr="008A6AD3">
        <w:rPr>
          <w:rFonts w:ascii="Courier New" w:hAnsi="Courier New" w:cs="Courier New"/>
          <w:sz w:val="20"/>
          <w:lang w:val="ru-RU"/>
        </w:rPr>
        <w:t>: таблицы</w:t>
      </w:r>
    </w:p>
    <w:p w14:paraId="1CE053C5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│   │   ├── </w:t>
      </w:r>
      <w:r>
        <w:rPr>
          <w:rFonts w:ascii="Courier New" w:hAnsi="Courier New" w:cs="Courier New"/>
          <w:sz w:val="20"/>
        </w:rPr>
        <w:t>V</w:t>
      </w:r>
      <w:r w:rsidRPr="008A6AD3">
        <w:rPr>
          <w:rFonts w:ascii="Courier New" w:hAnsi="Courier New" w:cs="Courier New"/>
          <w:sz w:val="20"/>
          <w:lang w:val="ru-RU"/>
        </w:rPr>
        <w:t>2__</w:t>
      </w:r>
      <w:r>
        <w:rPr>
          <w:rFonts w:ascii="Courier New" w:hAnsi="Courier New" w:cs="Courier New"/>
          <w:sz w:val="20"/>
        </w:rPr>
        <w:t>security</w:t>
      </w:r>
      <w:r w:rsidRPr="008A6AD3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objects</w:t>
      </w:r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sql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  # </w:t>
      </w:r>
      <w:r>
        <w:rPr>
          <w:rFonts w:ascii="Courier New" w:hAnsi="Courier New" w:cs="Courier New"/>
          <w:sz w:val="20"/>
        </w:rPr>
        <w:t>DDL</w:t>
      </w:r>
      <w:r w:rsidRPr="008A6AD3">
        <w:rPr>
          <w:rFonts w:ascii="Courier New" w:hAnsi="Courier New" w:cs="Courier New"/>
          <w:sz w:val="20"/>
          <w:lang w:val="ru-RU"/>
        </w:rPr>
        <w:t>: представление и процедура</w:t>
      </w:r>
    </w:p>
    <w:p w14:paraId="64FA7AA4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│   │   │   └── </w:t>
      </w:r>
      <w:proofErr w:type="gramStart"/>
      <w:r>
        <w:rPr>
          <w:rFonts w:ascii="Courier New" w:hAnsi="Courier New" w:cs="Courier New"/>
          <w:sz w:val="20"/>
        </w:rPr>
        <w:t>V3__db_security_roles.sql  #</w:t>
      </w:r>
      <w:proofErr w:type="gramEnd"/>
      <w:r>
        <w:rPr>
          <w:rFonts w:ascii="Courier New" w:hAnsi="Courier New" w:cs="Courier New"/>
          <w:sz w:val="20"/>
        </w:rPr>
        <w:t xml:space="preserve"> DDL: роли СУБД</w:t>
      </w:r>
    </w:p>
    <w:p w14:paraId="783FC9C1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│   │   └── prisma.client.ts               # Синглтон PrismaClient</w:t>
      </w:r>
    </w:p>
    <w:p w14:paraId="422BEBB2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│   ├── http/</w:t>
      </w:r>
    </w:p>
    <w:p w14:paraId="29FDEBCC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│   │   └── auth.hook.ts                   # Fastify preHandler-хук</w:t>
      </w:r>
    </w:p>
    <w:p w14:paraId="0D4BCCAD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│   ├── index.ts                           # Публичный API npm-пакета</w:t>
      </w:r>
    </w:p>
    <w:p w14:paraId="2FF7BAFA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└── </w:t>
      </w:r>
      <w:r>
        <w:rPr>
          <w:rFonts w:ascii="Courier New" w:hAnsi="Courier New" w:cs="Courier New"/>
          <w:sz w:val="20"/>
        </w:rPr>
        <w:t>server</w:t>
      </w:r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ts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                         # Демонстрационный сервер</w:t>
      </w:r>
    </w:p>
    <w:p w14:paraId="4DCCD027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├── </w:t>
      </w:r>
      <w:r>
        <w:rPr>
          <w:rFonts w:ascii="Courier New" w:hAnsi="Courier New" w:cs="Courier New"/>
          <w:sz w:val="20"/>
        </w:rPr>
        <w:t>tests</w:t>
      </w:r>
      <w:r w:rsidRPr="008A6AD3">
        <w:rPr>
          <w:rFonts w:ascii="Courier New" w:hAnsi="Courier New" w:cs="Courier New"/>
          <w:sz w:val="20"/>
          <w:lang w:val="ru-RU"/>
        </w:rPr>
        <w:t>/</w:t>
      </w:r>
    </w:p>
    <w:p w14:paraId="455A3F03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├── </w:t>
      </w:r>
      <w:r>
        <w:rPr>
          <w:rFonts w:ascii="Courier New" w:hAnsi="Courier New" w:cs="Courier New"/>
          <w:sz w:val="20"/>
        </w:rPr>
        <w:t>cache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test</w:t>
      </w:r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ts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               # </w:t>
      </w:r>
      <w:r>
        <w:rPr>
          <w:rFonts w:ascii="Courier New" w:hAnsi="Courier New" w:cs="Courier New"/>
          <w:sz w:val="20"/>
        </w:rPr>
        <w:t>Unit</w:t>
      </w:r>
      <w:r w:rsidRPr="008A6AD3">
        <w:rPr>
          <w:rFonts w:ascii="Courier New" w:hAnsi="Courier New" w:cs="Courier New"/>
          <w:sz w:val="20"/>
          <w:lang w:val="ru-RU"/>
        </w:rPr>
        <w:t>-тесты кэш-слоя</w:t>
      </w:r>
    </w:p>
    <w:p w14:paraId="32301D93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├── </w:t>
      </w:r>
      <w:r>
        <w:rPr>
          <w:rFonts w:ascii="Courier New" w:hAnsi="Courier New" w:cs="Courier New"/>
          <w:sz w:val="20"/>
        </w:rPr>
        <w:t>integration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test</w:t>
      </w:r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ts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         # Интеграционные тесты</w:t>
      </w:r>
    </w:p>
    <w:p w14:paraId="7AEB4ED0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├── </w:t>
      </w:r>
      <w:r>
        <w:rPr>
          <w:rFonts w:ascii="Courier New" w:hAnsi="Courier New" w:cs="Courier New"/>
          <w:sz w:val="20"/>
        </w:rPr>
        <w:t>pipeline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test</w:t>
      </w:r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ts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            # </w:t>
      </w:r>
      <w:proofErr w:type="spellStart"/>
      <w:r w:rsidRPr="008A6AD3">
        <w:rPr>
          <w:rFonts w:ascii="Courier New" w:hAnsi="Courier New" w:cs="Courier New"/>
          <w:sz w:val="20"/>
          <w:lang w:val="ru-RU"/>
        </w:rPr>
        <w:t>Заглушечный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тест </w:t>
      </w:r>
      <w:r>
        <w:rPr>
          <w:rFonts w:ascii="Courier New" w:hAnsi="Courier New" w:cs="Courier New"/>
          <w:sz w:val="20"/>
        </w:rPr>
        <w:t>CI</w:t>
      </w:r>
    </w:p>
    <w:p w14:paraId="303B8D88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│   └── </w:t>
      </w:r>
      <w:proofErr w:type="spellStart"/>
      <w:r>
        <w:rPr>
          <w:rFonts w:ascii="Courier New" w:hAnsi="Courier New" w:cs="Courier New"/>
          <w:sz w:val="20"/>
        </w:rPr>
        <w:t>rbac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test</w:t>
      </w:r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ts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                # </w:t>
      </w:r>
      <w:r>
        <w:rPr>
          <w:rFonts w:ascii="Courier New" w:hAnsi="Courier New" w:cs="Courier New"/>
          <w:sz w:val="20"/>
        </w:rPr>
        <w:t>Unit</w:t>
      </w:r>
      <w:r w:rsidRPr="008A6AD3">
        <w:rPr>
          <w:rFonts w:ascii="Courier New" w:hAnsi="Courier New" w:cs="Courier New"/>
          <w:sz w:val="20"/>
          <w:lang w:val="ru-RU"/>
        </w:rPr>
        <w:t xml:space="preserve">-тесты </w:t>
      </w:r>
      <w:r>
        <w:rPr>
          <w:rFonts w:ascii="Courier New" w:hAnsi="Courier New" w:cs="Courier New"/>
          <w:sz w:val="20"/>
        </w:rPr>
        <w:t>JWT</w:t>
      </w:r>
      <w:r w:rsidRPr="008A6AD3">
        <w:rPr>
          <w:rFonts w:ascii="Courier New" w:hAnsi="Courier New" w:cs="Courier New"/>
          <w:sz w:val="20"/>
          <w:lang w:val="ru-RU"/>
        </w:rPr>
        <w:t xml:space="preserve"> и </w:t>
      </w:r>
      <w:proofErr w:type="spellStart"/>
      <w:r>
        <w:rPr>
          <w:rFonts w:ascii="Courier New" w:hAnsi="Courier New" w:cs="Courier New"/>
          <w:sz w:val="20"/>
        </w:rPr>
        <w:t>RbacGuard</w:t>
      </w:r>
      <w:proofErr w:type="spellEnd"/>
    </w:p>
    <w:p w14:paraId="77B15991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├─</w:t>
      </w:r>
      <w:proofErr w:type="gramStart"/>
      <w:r w:rsidRPr="008A6AD3">
        <w:rPr>
          <w:rFonts w:ascii="Courier New" w:hAnsi="Courier New" w:cs="Courier New"/>
          <w:sz w:val="20"/>
          <w:lang w:val="ru-RU"/>
        </w:rPr>
        <w:t>─ .</w:t>
      </w:r>
      <w:proofErr w:type="spellStart"/>
      <w:r>
        <w:rPr>
          <w:rFonts w:ascii="Courier New" w:hAnsi="Courier New" w:cs="Courier New"/>
          <w:sz w:val="20"/>
        </w:rPr>
        <w:t>dockerignore</w:t>
      </w:r>
      <w:proofErr w:type="spellEnd"/>
      <w:proofErr w:type="gramEnd"/>
    </w:p>
    <w:p w14:paraId="69C61499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├─</w:t>
      </w:r>
      <w:proofErr w:type="gramStart"/>
      <w:r w:rsidRPr="008A6AD3">
        <w:rPr>
          <w:rFonts w:ascii="Courier New" w:hAnsi="Courier New" w:cs="Courier New"/>
          <w:sz w:val="20"/>
          <w:lang w:val="ru-RU"/>
        </w:rPr>
        <w:t>─ .</w:t>
      </w:r>
      <w:r>
        <w:rPr>
          <w:rFonts w:ascii="Courier New" w:hAnsi="Courier New" w:cs="Courier New"/>
          <w:sz w:val="20"/>
        </w:rPr>
        <w:t>env</w:t>
      </w:r>
      <w:proofErr w:type="gramEnd"/>
    </w:p>
    <w:p w14:paraId="6F111469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├─</w:t>
      </w:r>
      <w:proofErr w:type="gramStart"/>
      <w:r w:rsidRPr="008A6AD3">
        <w:rPr>
          <w:rFonts w:ascii="Courier New" w:hAnsi="Courier New" w:cs="Courier New"/>
          <w:sz w:val="20"/>
          <w:lang w:val="ru-RU"/>
        </w:rPr>
        <w:t>─ .</w:t>
      </w:r>
      <w:proofErr w:type="spellStart"/>
      <w:r>
        <w:rPr>
          <w:rFonts w:ascii="Courier New" w:hAnsi="Courier New" w:cs="Courier New"/>
          <w:sz w:val="20"/>
        </w:rPr>
        <w:t>gitignore</w:t>
      </w:r>
      <w:proofErr w:type="spellEnd"/>
      <w:proofErr w:type="gramEnd"/>
    </w:p>
    <w:p w14:paraId="7D48F062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├─</w:t>
      </w:r>
      <w:proofErr w:type="gramStart"/>
      <w:r w:rsidRPr="008A6AD3">
        <w:rPr>
          <w:rFonts w:ascii="Courier New" w:hAnsi="Courier New" w:cs="Courier New"/>
          <w:sz w:val="20"/>
          <w:lang w:val="ru-RU"/>
        </w:rPr>
        <w:t>─ .</w:t>
      </w:r>
      <w:proofErr w:type="spellStart"/>
      <w:r>
        <w:rPr>
          <w:rFonts w:ascii="Courier New" w:hAnsi="Courier New" w:cs="Courier New"/>
          <w:sz w:val="20"/>
        </w:rPr>
        <w:t>npmignore</w:t>
      </w:r>
      <w:proofErr w:type="spellEnd"/>
      <w:proofErr w:type="gramEnd"/>
    </w:p>
    <w:p w14:paraId="723AE3B3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├─</w:t>
      </w:r>
      <w:proofErr w:type="gramStart"/>
      <w:r w:rsidRPr="008A6AD3">
        <w:rPr>
          <w:rFonts w:ascii="Courier New" w:hAnsi="Courier New" w:cs="Courier New"/>
          <w:sz w:val="20"/>
          <w:lang w:val="ru-RU"/>
        </w:rPr>
        <w:t>─ .</w:t>
      </w:r>
      <w:proofErr w:type="spellStart"/>
      <w:r>
        <w:rPr>
          <w:rFonts w:ascii="Courier New" w:hAnsi="Courier New" w:cs="Courier New"/>
          <w:sz w:val="20"/>
        </w:rPr>
        <w:t>prettierrc</w:t>
      </w:r>
      <w:proofErr w:type="spellEnd"/>
      <w:proofErr w:type="gramEnd"/>
    </w:p>
    <w:p w14:paraId="583E2CDB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lastRenderedPageBreak/>
        <w:t xml:space="preserve">├── </w:t>
      </w:r>
      <w:proofErr w:type="spellStart"/>
      <w:r>
        <w:rPr>
          <w:rFonts w:ascii="Courier New" w:hAnsi="Courier New" w:cs="Courier New"/>
          <w:sz w:val="20"/>
        </w:rPr>
        <w:t>Dockerfile</w:t>
      </w:r>
      <w:proofErr w:type="spellEnd"/>
    </w:p>
    <w:p w14:paraId="644BBDE0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├── docker-compose.yml</w:t>
      </w:r>
    </w:p>
    <w:p w14:paraId="48C01EEE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├── eslint.config.js</w:t>
      </w:r>
    </w:p>
    <w:p w14:paraId="0D6F612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├── jest.config.js</w:t>
      </w:r>
    </w:p>
    <w:p w14:paraId="04EF2D6D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├── package.json</w:t>
      </w:r>
    </w:p>
    <w:p w14:paraId="66AE65AB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├── README.md</w:t>
      </w:r>
    </w:p>
    <w:p w14:paraId="4B7F3E5E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└── </w:t>
      </w:r>
      <w:proofErr w:type="spellStart"/>
      <w:proofErr w:type="gramStart"/>
      <w:r>
        <w:rPr>
          <w:rFonts w:ascii="Courier New" w:hAnsi="Courier New" w:cs="Courier New"/>
          <w:sz w:val="20"/>
        </w:rPr>
        <w:t>tsconfig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json</w:t>
      </w:r>
      <w:proofErr w:type="spellEnd"/>
      <w:proofErr w:type="gramEnd"/>
    </w:p>
    <w:p w14:paraId="6B886F8B" w14:textId="77777777" w:rsidR="00F573B6" w:rsidRPr="008A6AD3" w:rsidRDefault="00F573B6">
      <w:pPr>
        <w:spacing w:after="80"/>
        <w:rPr>
          <w:lang w:val="ru-RU"/>
        </w:rPr>
      </w:pPr>
    </w:p>
    <w:p w14:paraId="6C2C07B4" w14:textId="77777777" w:rsidR="00F573B6" w:rsidRPr="008A6AD3" w:rsidRDefault="00000000">
      <w:pPr>
        <w:rPr>
          <w:lang w:val="ru-RU"/>
        </w:rPr>
      </w:pPr>
      <w:r w:rsidRPr="008A6AD3">
        <w:rPr>
          <w:lang w:val="ru-RU"/>
        </w:rPr>
        <w:br w:type="page"/>
      </w:r>
    </w:p>
    <w:p w14:paraId="703066EB" w14:textId="77777777" w:rsidR="00F573B6" w:rsidRPr="008A6AD3" w:rsidRDefault="00000000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lastRenderedPageBreak/>
        <w:t xml:space="preserve">6. ОПИСАНИЕ ПУБЛИЧНОГО </w:t>
      </w:r>
      <w:r>
        <w:rPr>
          <w:rFonts w:ascii="Times New Roman" w:hAnsi="Times New Roman" w:cs="Times New Roman"/>
          <w:b/>
          <w:sz w:val="28"/>
        </w:rPr>
        <w:t>API</w:t>
      </w:r>
      <w:r w:rsidRPr="008A6AD3">
        <w:rPr>
          <w:rFonts w:ascii="Times New Roman" w:hAnsi="Times New Roman" w:cs="Times New Roman"/>
          <w:b/>
          <w:sz w:val="28"/>
          <w:lang w:val="ru-RU"/>
        </w:rPr>
        <w:t xml:space="preserve"> МОДУЛЯ</w:t>
      </w:r>
    </w:p>
    <w:p w14:paraId="0BE9402F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6.1 Экспортируемые сущности (</w:t>
      </w:r>
      <w:proofErr w:type="spellStart"/>
      <w:r>
        <w:rPr>
          <w:rFonts w:ascii="Times New Roman" w:hAnsi="Times New Roman" w:cs="Times New Roman"/>
          <w:b/>
          <w:sz w:val="24"/>
        </w:rPr>
        <w:t>src</w:t>
      </w:r>
      <w:proofErr w:type="spellEnd"/>
      <w:r w:rsidRPr="008A6AD3">
        <w:rPr>
          <w:rFonts w:ascii="Times New Roman" w:hAnsi="Times New Roman" w:cs="Times New Roman"/>
          <w:b/>
          <w:sz w:val="24"/>
          <w:lang w:val="ru-RU"/>
        </w:rPr>
        <w:t>/</w:t>
      </w:r>
      <w:r>
        <w:rPr>
          <w:rFonts w:ascii="Times New Roman" w:hAnsi="Times New Roman" w:cs="Times New Roman"/>
          <w:b/>
          <w:sz w:val="24"/>
        </w:rPr>
        <w:t>index</w:t>
      </w:r>
      <w:r w:rsidRPr="008A6AD3">
        <w:rPr>
          <w:rFonts w:ascii="Times New Roman" w:hAnsi="Times New Roman" w:cs="Times New Roman"/>
          <w:b/>
          <w:sz w:val="24"/>
          <w:lang w:val="ru-RU"/>
        </w:rPr>
        <w:t>.</w:t>
      </w:r>
      <w:proofErr w:type="spellStart"/>
      <w:r>
        <w:rPr>
          <w:rFonts w:ascii="Times New Roman" w:hAnsi="Times New Roman" w:cs="Times New Roman"/>
          <w:b/>
          <w:sz w:val="24"/>
        </w:rPr>
        <w:t>ts</w:t>
      </w:r>
      <w:proofErr w:type="spellEnd"/>
      <w:r w:rsidRPr="008A6AD3">
        <w:rPr>
          <w:rFonts w:ascii="Times New Roman" w:hAnsi="Times New Roman" w:cs="Times New Roman"/>
          <w:b/>
          <w:sz w:val="24"/>
          <w:lang w:val="ru-RU"/>
        </w:rPr>
        <w:t>)</w:t>
      </w:r>
    </w:p>
    <w:p w14:paraId="0E4FF377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Единая точка входа пакета (</w:t>
      </w:r>
      <w:proofErr w:type="spellStart"/>
      <w:r>
        <w:rPr>
          <w:rFonts w:ascii="Courier New" w:hAnsi="Courier New" w:cs="Courier New"/>
          <w:sz w:val="20"/>
        </w:rPr>
        <w:t>src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index</w:t>
      </w:r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ts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) экспортирует следующий публичный </w:t>
      </w:r>
      <w:r>
        <w:rPr>
          <w:rFonts w:ascii="Times New Roman" w:hAnsi="Times New Roman" w:cs="Times New Roman"/>
          <w:sz w:val="24"/>
        </w:rPr>
        <w:t>API</w:t>
      </w:r>
      <w:r w:rsidRPr="008A6AD3">
        <w:rPr>
          <w:rFonts w:ascii="Times New Roman" w:hAnsi="Times New Roman" w:cs="Times New Roman"/>
          <w:sz w:val="24"/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93"/>
        <w:gridCol w:w="1631"/>
        <w:gridCol w:w="5063"/>
      </w:tblGrid>
      <w:tr w:rsidR="00F573B6" w14:paraId="7A315832" w14:textId="77777777">
        <w:tc>
          <w:tcPr>
            <w:tcW w:w="2551" w:type="dxa"/>
          </w:tcPr>
          <w:p w14:paraId="2C3BCC09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Экспорт</w:t>
            </w:r>
          </w:p>
        </w:tc>
        <w:tc>
          <w:tcPr>
            <w:tcW w:w="1701" w:type="dxa"/>
          </w:tcPr>
          <w:p w14:paraId="0D0F4AC4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Тип</w:t>
            </w:r>
          </w:p>
        </w:tc>
        <w:tc>
          <w:tcPr>
            <w:tcW w:w="5669" w:type="dxa"/>
          </w:tcPr>
          <w:p w14:paraId="1EB3FE59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F573B6" w:rsidRPr="008A6AD3" w14:paraId="45FDCCCD" w14:textId="77777777">
        <w:tc>
          <w:tcPr>
            <w:tcW w:w="2551" w:type="dxa"/>
          </w:tcPr>
          <w:p w14:paraId="52117B63" w14:textId="77777777" w:rsidR="00F573B6" w:rsidRDefault="00000000">
            <w:r>
              <w:rPr>
                <w:rFonts w:ascii="Courier New" w:hAnsi="Courier New" w:cs="Courier New"/>
                <w:sz w:val="18"/>
              </w:rPr>
              <w:t>initRbacModule(config)</w:t>
            </w:r>
          </w:p>
        </w:tc>
        <w:tc>
          <w:tcPr>
            <w:tcW w:w="1701" w:type="dxa"/>
          </w:tcPr>
          <w:p w14:paraId="03B75D4F" w14:textId="77777777" w:rsidR="00F573B6" w:rsidRDefault="00000000">
            <w:r>
              <w:rPr>
                <w:rFonts w:ascii="Times New Roman" w:hAnsi="Times New Roman" w:cs="Times New Roman"/>
              </w:rPr>
              <w:t>Функция</w:t>
            </w:r>
          </w:p>
        </w:tc>
        <w:tc>
          <w:tcPr>
            <w:tcW w:w="5669" w:type="dxa"/>
          </w:tcPr>
          <w:p w14:paraId="2C835919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Инициализация: передача </w:t>
            </w:r>
            <w:proofErr w:type="spellStart"/>
            <w:r>
              <w:rPr>
                <w:rFonts w:ascii="Courier New" w:hAnsi="Courier New" w:cs="Courier New"/>
                <w:sz w:val="18"/>
              </w:rPr>
              <w:t>jwtSecret</w:t>
            </w:r>
            <w:proofErr w:type="spellEnd"/>
            <w:r w:rsidRPr="008A6AD3">
              <w:rPr>
                <w:rFonts w:ascii="Times New Roman" w:hAnsi="Times New Roman" w:cs="Times New Roman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Redis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-клиента, </w:t>
            </w:r>
            <w:r>
              <w:rPr>
                <w:rFonts w:ascii="Times New Roman" w:hAnsi="Times New Roman" w:cs="Times New Roman"/>
              </w:rPr>
              <w:t>Prisma</w:t>
            </w:r>
            <w:r w:rsidRPr="008A6AD3">
              <w:rPr>
                <w:rFonts w:ascii="Times New Roman" w:hAnsi="Times New Roman" w:cs="Times New Roman"/>
                <w:lang w:val="ru-RU"/>
              </w:rPr>
              <w:t>-клиента</w:t>
            </w:r>
          </w:p>
        </w:tc>
      </w:tr>
      <w:tr w:rsidR="00F573B6" w:rsidRPr="008A6AD3" w14:paraId="5129A76C" w14:textId="77777777">
        <w:tc>
          <w:tcPr>
            <w:tcW w:w="2551" w:type="dxa"/>
          </w:tcPr>
          <w:p w14:paraId="34A6C192" w14:textId="77777777" w:rsidR="00F573B6" w:rsidRDefault="00000000">
            <w:proofErr w:type="spellStart"/>
            <w:r>
              <w:rPr>
                <w:rFonts w:ascii="Courier New" w:hAnsi="Courier New" w:cs="Courier New"/>
                <w:sz w:val="18"/>
              </w:rPr>
              <w:t>JwtService</w:t>
            </w:r>
            <w:proofErr w:type="spellEnd"/>
          </w:p>
        </w:tc>
        <w:tc>
          <w:tcPr>
            <w:tcW w:w="1701" w:type="dxa"/>
          </w:tcPr>
          <w:p w14:paraId="7C5CC37F" w14:textId="77777777" w:rsidR="00F573B6" w:rsidRDefault="00000000">
            <w:r>
              <w:rPr>
                <w:rFonts w:ascii="Times New Roman" w:hAnsi="Times New Roman" w:cs="Times New Roman"/>
              </w:rPr>
              <w:t>Класс</w:t>
            </w:r>
          </w:p>
        </w:tc>
        <w:tc>
          <w:tcPr>
            <w:tcW w:w="5669" w:type="dxa"/>
          </w:tcPr>
          <w:p w14:paraId="0DC4C797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Генерация и верификация </w:t>
            </w:r>
            <w:r>
              <w:rPr>
                <w:rFonts w:ascii="Times New Roman" w:hAnsi="Times New Roman" w:cs="Times New Roman"/>
              </w:rPr>
              <w:t>JWT</w:t>
            </w:r>
            <w:r w:rsidRPr="008A6AD3">
              <w:rPr>
                <w:rFonts w:ascii="Times New Roman" w:hAnsi="Times New Roman" w:cs="Times New Roman"/>
                <w:lang w:val="ru-RU"/>
              </w:rPr>
              <w:t>-токенов</w:t>
            </w:r>
          </w:p>
        </w:tc>
      </w:tr>
      <w:tr w:rsidR="00F573B6" w:rsidRPr="008A6AD3" w14:paraId="7B6571F1" w14:textId="77777777">
        <w:tc>
          <w:tcPr>
            <w:tcW w:w="2551" w:type="dxa"/>
          </w:tcPr>
          <w:p w14:paraId="4608C395" w14:textId="77777777" w:rsidR="00F573B6" w:rsidRDefault="00000000">
            <w:r>
              <w:rPr>
                <w:rFonts w:ascii="Courier New" w:hAnsi="Courier New" w:cs="Courier New"/>
                <w:sz w:val="18"/>
              </w:rPr>
              <w:t>RoleService</w:t>
            </w:r>
          </w:p>
        </w:tc>
        <w:tc>
          <w:tcPr>
            <w:tcW w:w="1701" w:type="dxa"/>
          </w:tcPr>
          <w:p w14:paraId="594413CD" w14:textId="77777777" w:rsidR="00F573B6" w:rsidRDefault="00000000">
            <w:r>
              <w:rPr>
                <w:rFonts w:ascii="Times New Roman" w:hAnsi="Times New Roman" w:cs="Times New Roman"/>
              </w:rPr>
              <w:t>Класс</w:t>
            </w:r>
          </w:p>
        </w:tc>
        <w:tc>
          <w:tcPr>
            <w:tcW w:w="5669" w:type="dxa"/>
          </w:tcPr>
          <w:p w14:paraId="23B89629" w14:textId="77777777" w:rsidR="00F573B6" w:rsidRPr="008A6AD3" w:rsidRDefault="00000000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CRUD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-операции над ролями и правами через </w:t>
            </w:r>
            <w:r>
              <w:rPr>
                <w:rFonts w:ascii="Times New Roman" w:hAnsi="Times New Roman" w:cs="Times New Roman"/>
              </w:rPr>
              <w:t>Prisma</w:t>
            </w:r>
          </w:p>
        </w:tc>
      </w:tr>
      <w:tr w:rsidR="00F573B6" w:rsidRPr="008A6AD3" w14:paraId="6AF556B2" w14:textId="77777777">
        <w:tc>
          <w:tcPr>
            <w:tcW w:w="2551" w:type="dxa"/>
          </w:tcPr>
          <w:p w14:paraId="7DD11C97" w14:textId="77777777" w:rsidR="00F573B6" w:rsidRDefault="00000000">
            <w:r>
              <w:rPr>
                <w:rFonts w:ascii="Courier New" w:hAnsi="Courier New" w:cs="Courier New"/>
                <w:sz w:val="18"/>
              </w:rPr>
              <w:t>RoleCacheService</w:t>
            </w:r>
          </w:p>
        </w:tc>
        <w:tc>
          <w:tcPr>
            <w:tcW w:w="1701" w:type="dxa"/>
          </w:tcPr>
          <w:p w14:paraId="5A42B860" w14:textId="77777777" w:rsidR="00F573B6" w:rsidRDefault="00000000">
            <w:r>
              <w:rPr>
                <w:rFonts w:ascii="Times New Roman" w:hAnsi="Times New Roman" w:cs="Times New Roman"/>
              </w:rPr>
              <w:t>Класс</w:t>
            </w:r>
          </w:p>
        </w:tc>
        <w:tc>
          <w:tcPr>
            <w:tcW w:w="5669" w:type="dxa"/>
          </w:tcPr>
          <w:p w14:paraId="4CA82DE4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Синхронизация и </w:t>
            </w:r>
            <w:proofErr w:type="spellStart"/>
            <w:r w:rsidRPr="008A6AD3">
              <w:rPr>
                <w:rFonts w:ascii="Times New Roman" w:hAnsi="Times New Roman" w:cs="Times New Roman"/>
                <w:lang w:val="ru-RU"/>
              </w:rPr>
              <w:t>инвалидация</w:t>
            </w:r>
            <w:proofErr w:type="spellEnd"/>
            <w:r w:rsidRPr="008A6AD3">
              <w:rPr>
                <w:rFonts w:ascii="Times New Roman" w:hAnsi="Times New Roman" w:cs="Times New Roman"/>
                <w:lang w:val="ru-RU"/>
              </w:rPr>
              <w:t xml:space="preserve"> кэша ролей в </w:t>
            </w:r>
            <w:r>
              <w:rPr>
                <w:rFonts w:ascii="Times New Roman" w:hAnsi="Times New Roman" w:cs="Times New Roman"/>
              </w:rPr>
              <w:t>Redis</w:t>
            </w:r>
          </w:p>
        </w:tc>
      </w:tr>
      <w:tr w:rsidR="00F573B6" w:rsidRPr="008A6AD3" w14:paraId="440DC0E1" w14:textId="77777777">
        <w:tc>
          <w:tcPr>
            <w:tcW w:w="2551" w:type="dxa"/>
          </w:tcPr>
          <w:p w14:paraId="610BE6D2" w14:textId="77777777" w:rsidR="00F573B6" w:rsidRDefault="00000000">
            <w:r>
              <w:rPr>
                <w:rFonts w:ascii="Courier New" w:hAnsi="Courier New" w:cs="Courier New"/>
                <w:sz w:val="18"/>
              </w:rPr>
              <w:t>TokenBlacklistService</w:t>
            </w:r>
          </w:p>
        </w:tc>
        <w:tc>
          <w:tcPr>
            <w:tcW w:w="1701" w:type="dxa"/>
          </w:tcPr>
          <w:p w14:paraId="20A2DF62" w14:textId="77777777" w:rsidR="00F573B6" w:rsidRDefault="00000000">
            <w:r>
              <w:rPr>
                <w:rFonts w:ascii="Times New Roman" w:hAnsi="Times New Roman" w:cs="Times New Roman"/>
              </w:rPr>
              <w:t>Класс</w:t>
            </w:r>
          </w:p>
        </w:tc>
        <w:tc>
          <w:tcPr>
            <w:tcW w:w="5669" w:type="dxa"/>
          </w:tcPr>
          <w:p w14:paraId="236064F5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Добавление токена в </w:t>
            </w:r>
            <w:r>
              <w:rPr>
                <w:rFonts w:ascii="Times New Roman" w:hAnsi="Times New Roman" w:cs="Times New Roman"/>
              </w:rPr>
              <w:t>Blacklist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и проверка его статуса</w:t>
            </w:r>
          </w:p>
        </w:tc>
      </w:tr>
      <w:tr w:rsidR="00F573B6" w14:paraId="202B39ED" w14:textId="77777777">
        <w:tc>
          <w:tcPr>
            <w:tcW w:w="2551" w:type="dxa"/>
          </w:tcPr>
          <w:p w14:paraId="5EAD4237" w14:textId="77777777" w:rsidR="00F573B6" w:rsidRDefault="00000000">
            <w:proofErr w:type="spellStart"/>
            <w:r>
              <w:rPr>
                <w:rFonts w:ascii="Courier New" w:hAnsi="Courier New" w:cs="Courier New"/>
                <w:sz w:val="18"/>
              </w:rPr>
              <w:t>verifyTokenHook</w:t>
            </w:r>
            <w:proofErr w:type="spellEnd"/>
          </w:p>
        </w:tc>
        <w:tc>
          <w:tcPr>
            <w:tcW w:w="1701" w:type="dxa"/>
          </w:tcPr>
          <w:p w14:paraId="37D226F3" w14:textId="77777777" w:rsidR="00F573B6" w:rsidRDefault="00000000">
            <w:r>
              <w:rPr>
                <w:rFonts w:ascii="Times New Roman" w:hAnsi="Times New Roman" w:cs="Times New Roman"/>
              </w:rPr>
              <w:t>Функция</w:t>
            </w:r>
          </w:p>
        </w:tc>
        <w:tc>
          <w:tcPr>
            <w:tcW w:w="5669" w:type="dxa"/>
          </w:tcPr>
          <w:p w14:paraId="142D127E" w14:textId="77777777" w:rsidR="00F573B6" w:rsidRDefault="00000000">
            <w:r>
              <w:rPr>
                <w:rFonts w:ascii="Times New Roman" w:hAnsi="Times New Roman" w:cs="Times New Roman"/>
              </w:rPr>
              <w:t xml:space="preserve">Fastify </w:t>
            </w:r>
            <w:r>
              <w:rPr>
                <w:rFonts w:ascii="Courier New" w:hAnsi="Courier New" w:cs="Courier New"/>
                <w:sz w:val="18"/>
              </w:rPr>
              <w:t>preHandler</w:t>
            </w:r>
            <w:r>
              <w:rPr>
                <w:rFonts w:ascii="Times New Roman" w:hAnsi="Times New Roman" w:cs="Times New Roman"/>
              </w:rPr>
              <w:t>-хук для защиты маршрутов</w:t>
            </w:r>
          </w:p>
        </w:tc>
      </w:tr>
      <w:tr w:rsidR="00F573B6" w:rsidRPr="008A6AD3" w14:paraId="7CC7114F" w14:textId="77777777">
        <w:tc>
          <w:tcPr>
            <w:tcW w:w="2551" w:type="dxa"/>
          </w:tcPr>
          <w:p w14:paraId="3559FDE2" w14:textId="77777777" w:rsidR="00F573B6" w:rsidRDefault="00000000">
            <w:r>
              <w:rPr>
                <w:rFonts w:ascii="Courier New" w:hAnsi="Courier New" w:cs="Courier New"/>
                <w:sz w:val="18"/>
              </w:rPr>
              <w:t>RbacContext</w:t>
            </w:r>
          </w:p>
        </w:tc>
        <w:tc>
          <w:tcPr>
            <w:tcW w:w="1701" w:type="dxa"/>
          </w:tcPr>
          <w:p w14:paraId="586D9733" w14:textId="77777777" w:rsidR="00F573B6" w:rsidRDefault="00000000">
            <w:r>
              <w:rPr>
                <w:rFonts w:ascii="Times New Roman" w:hAnsi="Times New Roman" w:cs="Times New Roman"/>
              </w:rPr>
              <w:t>Класс</w:t>
            </w:r>
          </w:p>
        </w:tc>
        <w:tc>
          <w:tcPr>
            <w:tcW w:w="5669" w:type="dxa"/>
          </w:tcPr>
          <w:p w14:paraId="7F4E6008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Статический </w:t>
            </w:r>
            <w:r>
              <w:rPr>
                <w:rFonts w:ascii="Times New Roman" w:hAnsi="Times New Roman" w:cs="Times New Roman"/>
              </w:rPr>
              <w:t>DI</w:t>
            </w:r>
            <w:r w:rsidRPr="008A6AD3">
              <w:rPr>
                <w:rFonts w:ascii="Times New Roman" w:hAnsi="Times New Roman" w:cs="Times New Roman"/>
                <w:lang w:val="ru-RU"/>
              </w:rPr>
              <w:t>-контейнер конфигурации модуля</w:t>
            </w:r>
          </w:p>
        </w:tc>
      </w:tr>
      <w:tr w:rsidR="00F573B6" w14:paraId="7B8C95A9" w14:textId="77777777">
        <w:tc>
          <w:tcPr>
            <w:tcW w:w="2551" w:type="dxa"/>
          </w:tcPr>
          <w:p w14:paraId="7BEFEE05" w14:textId="77777777" w:rsidR="00F573B6" w:rsidRDefault="00000000">
            <w:proofErr w:type="spellStart"/>
            <w:r>
              <w:rPr>
                <w:rFonts w:ascii="Courier New" w:hAnsi="Courier New" w:cs="Courier New"/>
                <w:sz w:val="18"/>
              </w:rPr>
              <w:t>RbacModuleConfig</w:t>
            </w:r>
            <w:proofErr w:type="spellEnd"/>
          </w:p>
        </w:tc>
        <w:tc>
          <w:tcPr>
            <w:tcW w:w="1701" w:type="dxa"/>
          </w:tcPr>
          <w:p w14:paraId="3E8B2C6E" w14:textId="77777777" w:rsidR="00F573B6" w:rsidRDefault="00000000">
            <w:r>
              <w:rPr>
                <w:rFonts w:ascii="Times New Roman" w:hAnsi="Times New Roman" w:cs="Times New Roman"/>
              </w:rPr>
              <w:t>Интерфейс</w:t>
            </w:r>
          </w:p>
        </w:tc>
        <w:tc>
          <w:tcPr>
            <w:tcW w:w="5669" w:type="dxa"/>
          </w:tcPr>
          <w:p w14:paraId="7C34401D" w14:textId="77777777" w:rsidR="00F573B6" w:rsidRDefault="00000000">
            <w:r>
              <w:rPr>
                <w:rFonts w:ascii="Times New Roman" w:hAnsi="Times New Roman" w:cs="Times New Roman"/>
              </w:rPr>
              <w:t xml:space="preserve">Тип конфигурации для </w:t>
            </w:r>
            <w:r>
              <w:rPr>
                <w:rFonts w:ascii="Courier New" w:hAnsi="Courier New" w:cs="Courier New"/>
                <w:sz w:val="18"/>
              </w:rPr>
              <w:t>initRbacModule</w:t>
            </w:r>
          </w:p>
        </w:tc>
      </w:tr>
      <w:tr w:rsidR="00F573B6" w14:paraId="22CD982B" w14:textId="77777777">
        <w:tc>
          <w:tcPr>
            <w:tcW w:w="2551" w:type="dxa"/>
          </w:tcPr>
          <w:p w14:paraId="5B5681C8" w14:textId="77777777" w:rsidR="00F573B6" w:rsidRDefault="00000000">
            <w:r>
              <w:rPr>
                <w:rFonts w:ascii="Courier New" w:hAnsi="Courier New" w:cs="Courier New"/>
                <w:sz w:val="18"/>
              </w:rPr>
              <w:t>JwtPayload</w:t>
            </w:r>
          </w:p>
        </w:tc>
        <w:tc>
          <w:tcPr>
            <w:tcW w:w="1701" w:type="dxa"/>
          </w:tcPr>
          <w:p w14:paraId="20BDCC92" w14:textId="77777777" w:rsidR="00F573B6" w:rsidRDefault="00000000">
            <w:r>
              <w:rPr>
                <w:rFonts w:ascii="Times New Roman" w:hAnsi="Times New Roman" w:cs="Times New Roman"/>
              </w:rPr>
              <w:t>Интерфейс</w:t>
            </w:r>
          </w:p>
        </w:tc>
        <w:tc>
          <w:tcPr>
            <w:tcW w:w="5669" w:type="dxa"/>
          </w:tcPr>
          <w:p w14:paraId="2C5DBAA2" w14:textId="77777777" w:rsidR="00F573B6" w:rsidRDefault="00000000">
            <w:r>
              <w:rPr>
                <w:rFonts w:ascii="Times New Roman" w:hAnsi="Times New Roman" w:cs="Times New Roman"/>
              </w:rPr>
              <w:t>Структура payload JWT-токена</w:t>
            </w:r>
          </w:p>
        </w:tc>
      </w:tr>
      <w:tr w:rsidR="00F573B6" w14:paraId="695E9793" w14:textId="77777777">
        <w:tc>
          <w:tcPr>
            <w:tcW w:w="2551" w:type="dxa"/>
          </w:tcPr>
          <w:p w14:paraId="44536FC1" w14:textId="77777777" w:rsidR="00F573B6" w:rsidRDefault="00000000">
            <w:r>
              <w:rPr>
                <w:rFonts w:ascii="Courier New" w:hAnsi="Courier New" w:cs="Courier New"/>
                <w:sz w:val="18"/>
              </w:rPr>
              <w:t>RbacError</w:t>
            </w:r>
          </w:p>
        </w:tc>
        <w:tc>
          <w:tcPr>
            <w:tcW w:w="1701" w:type="dxa"/>
          </w:tcPr>
          <w:p w14:paraId="4FF3198D" w14:textId="77777777" w:rsidR="00F573B6" w:rsidRDefault="00000000">
            <w:r>
              <w:rPr>
                <w:rFonts w:ascii="Times New Roman" w:hAnsi="Times New Roman" w:cs="Times New Roman"/>
              </w:rPr>
              <w:t>Класс</w:t>
            </w:r>
          </w:p>
        </w:tc>
        <w:tc>
          <w:tcPr>
            <w:tcW w:w="5669" w:type="dxa"/>
          </w:tcPr>
          <w:p w14:paraId="3C281947" w14:textId="77777777" w:rsidR="00F573B6" w:rsidRDefault="00000000">
            <w:r>
              <w:rPr>
                <w:rFonts w:ascii="Times New Roman" w:hAnsi="Times New Roman" w:cs="Times New Roman"/>
              </w:rPr>
              <w:t>Базовый класс исключений модуля</w:t>
            </w:r>
          </w:p>
        </w:tc>
      </w:tr>
      <w:tr w:rsidR="00F573B6" w:rsidRPr="008A6AD3" w14:paraId="3E43992E" w14:textId="77777777">
        <w:tc>
          <w:tcPr>
            <w:tcW w:w="2551" w:type="dxa"/>
          </w:tcPr>
          <w:p w14:paraId="6CE9D9FC" w14:textId="77777777" w:rsidR="00F573B6" w:rsidRDefault="00000000">
            <w:r>
              <w:rPr>
                <w:rFonts w:ascii="Courier New" w:hAnsi="Courier New" w:cs="Courier New"/>
                <w:sz w:val="18"/>
              </w:rPr>
              <w:t>InvalidTokenError</w:t>
            </w:r>
          </w:p>
        </w:tc>
        <w:tc>
          <w:tcPr>
            <w:tcW w:w="1701" w:type="dxa"/>
          </w:tcPr>
          <w:p w14:paraId="625C94DA" w14:textId="77777777" w:rsidR="00F573B6" w:rsidRDefault="00000000">
            <w:r>
              <w:rPr>
                <w:rFonts w:ascii="Times New Roman" w:hAnsi="Times New Roman" w:cs="Times New Roman"/>
              </w:rPr>
              <w:t>Класс</w:t>
            </w:r>
          </w:p>
        </w:tc>
        <w:tc>
          <w:tcPr>
            <w:tcW w:w="5669" w:type="dxa"/>
          </w:tcPr>
          <w:p w14:paraId="14C7563A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>Неверный или просроченный токен (</w:t>
            </w:r>
            <w:r>
              <w:rPr>
                <w:rFonts w:ascii="Times New Roman" w:hAnsi="Times New Roman" w:cs="Times New Roman"/>
              </w:rPr>
              <w:t>HTTP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401)</w:t>
            </w:r>
          </w:p>
        </w:tc>
      </w:tr>
      <w:tr w:rsidR="00F573B6" w14:paraId="26E92DDF" w14:textId="77777777">
        <w:tc>
          <w:tcPr>
            <w:tcW w:w="2551" w:type="dxa"/>
          </w:tcPr>
          <w:p w14:paraId="425856B2" w14:textId="77777777" w:rsidR="00F573B6" w:rsidRDefault="00000000">
            <w:proofErr w:type="spellStart"/>
            <w:r>
              <w:rPr>
                <w:rFonts w:ascii="Courier New" w:hAnsi="Courier New" w:cs="Courier New"/>
                <w:sz w:val="18"/>
              </w:rPr>
              <w:t>AccessDeniedError</w:t>
            </w:r>
            <w:proofErr w:type="spellEnd"/>
          </w:p>
        </w:tc>
        <w:tc>
          <w:tcPr>
            <w:tcW w:w="1701" w:type="dxa"/>
          </w:tcPr>
          <w:p w14:paraId="5202D476" w14:textId="77777777" w:rsidR="00F573B6" w:rsidRDefault="00000000">
            <w:r>
              <w:rPr>
                <w:rFonts w:ascii="Times New Roman" w:hAnsi="Times New Roman" w:cs="Times New Roman"/>
              </w:rPr>
              <w:t>Класс</w:t>
            </w:r>
          </w:p>
        </w:tc>
        <w:tc>
          <w:tcPr>
            <w:tcW w:w="5669" w:type="dxa"/>
          </w:tcPr>
          <w:p w14:paraId="519D9EFD" w14:textId="77777777" w:rsidR="00F573B6" w:rsidRDefault="00000000">
            <w:r>
              <w:rPr>
                <w:rFonts w:ascii="Times New Roman" w:hAnsi="Times New Roman" w:cs="Times New Roman"/>
              </w:rPr>
              <w:t>Недостаточно прав (HTTP 403)</w:t>
            </w:r>
          </w:p>
        </w:tc>
      </w:tr>
      <w:tr w:rsidR="00F573B6" w14:paraId="3909E9BE" w14:textId="77777777">
        <w:tc>
          <w:tcPr>
            <w:tcW w:w="2551" w:type="dxa"/>
          </w:tcPr>
          <w:p w14:paraId="5A91954F" w14:textId="77777777" w:rsidR="00F573B6" w:rsidRDefault="00000000">
            <w:r>
              <w:rPr>
                <w:rFonts w:ascii="Courier New" w:hAnsi="Courier New" w:cs="Courier New"/>
                <w:sz w:val="18"/>
              </w:rPr>
              <w:t>RoleNotFoundError</w:t>
            </w:r>
          </w:p>
        </w:tc>
        <w:tc>
          <w:tcPr>
            <w:tcW w:w="1701" w:type="dxa"/>
          </w:tcPr>
          <w:p w14:paraId="1E19D49D" w14:textId="77777777" w:rsidR="00F573B6" w:rsidRDefault="00000000">
            <w:r>
              <w:rPr>
                <w:rFonts w:ascii="Times New Roman" w:hAnsi="Times New Roman" w:cs="Times New Roman"/>
              </w:rPr>
              <w:t>Класс</w:t>
            </w:r>
          </w:p>
        </w:tc>
        <w:tc>
          <w:tcPr>
            <w:tcW w:w="5669" w:type="dxa"/>
          </w:tcPr>
          <w:p w14:paraId="5FFE4780" w14:textId="77777777" w:rsidR="00F573B6" w:rsidRDefault="00000000">
            <w:r>
              <w:rPr>
                <w:rFonts w:ascii="Times New Roman" w:hAnsi="Times New Roman" w:cs="Times New Roman"/>
              </w:rPr>
              <w:t>Роль не найдена (HTTP 404)</w:t>
            </w:r>
          </w:p>
        </w:tc>
      </w:tr>
    </w:tbl>
    <w:p w14:paraId="4C58FB9C" w14:textId="77777777" w:rsidR="00F573B6" w:rsidRDefault="00F573B6">
      <w:pPr>
        <w:spacing w:after="80"/>
      </w:pPr>
    </w:p>
    <w:p w14:paraId="0CB9647F" w14:textId="77777777" w:rsidR="00F573B6" w:rsidRDefault="00000000">
      <w:pPr>
        <w:spacing w:before="240" w:after="120" w:line="360" w:lineRule="exact"/>
      </w:pPr>
      <w:r>
        <w:rPr>
          <w:rFonts w:ascii="Times New Roman" w:hAnsi="Times New Roman" w:cs="Times New Roman"/>
          <w:b/>
          <w:sz w:val="24"/>
        </w:rPr>
        <w:t>6.2 Маршруты HTTP API демонстрационного сервера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2"/>
        <w:gridCol w:w="2126"/>
        <w:gridCol w:w="1504"/>
        <w:gridCol w:w="2403"/>
        <w:gridCol w:w="1063"/>
        <w:gridCol w:w="1119"/>
      </w:tblGrid>
      <w:tr w:rsidR="00F573B6" w14:paraId="341B004E" w14:textId="77777777">
        <w:tc>
          <w:tcPr>
            <w:tcW w:w="1134" w:type="dxa"/>
          </w:tcPr>
          <w:p w14:paraId="3F5100ED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Метод</w:t>
            </w:r>
          </w:p>
        </w:tc>
        <w:tc>
          <w:tcPr>
            <w:tcW w:w="2268" w:type="dxa"/>
          </w:tcPr>
          <w:p w14:paraId="219D650F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URL</w:t>
            </w:r>
          </w:p>
        </w:tc>
        <w:tc>
          <w:tcPr>
            <w:tcW w:w="1701" w:type="dxa"/>
          </w:tcPr>
          <w:p w14:paraId="2E3AA593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Auth</w:t>
            </w:r>
          </w:p>
        </w:tc>
        <w:tc>
          <w:tcPr>
            <w:tcW w:w="2551" w:type="dxa"/>
          </w:tcPr>
          <w:p w14:paraId="1AEEC9ED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Описание</w:t>
            </w:r>
          </w:p>
        </w:tc>
        <w:tc>
          <w:tcPr>
            <w:tcW w:w="1134" w:type="dxa"/>
          </w:tcPr>
          <w:p w14:paraId="55C5548D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Успех</w:t>
            </w:r>
          </w:p>
        </w:tc>
        <w:tc>
          <w:tcPr>
            <w:tcW w:w="1134" w:type="dxa"/>
          </w:tcPr>
          <w:p w14:paraId="0E497BB1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Ошибки</w:t>
            </w:r>
          </w:p>
        </w:tc>
      </w:tr>
      <w:tr w:rsidR="00F573B6" w14:paraId="484D68FD" w14:textId="77777777">
        <w:tc>
          <w:tcPr>
            <w:tcW w:w="1134" w:type="dxa"/>
          </w:tcPr>
          <w:p w14:paraId="0AE7835C" w14:textId="77777777" w:rsidR="00F573B6" w:rsidRDefault="00000000">
            <w:r>
              <w:rPr>
                <w:rFonts w:ascii="Courier New" w:hAnsi="Courier New" w:cs="Courier New"/>
                <w:sz w:val="18"/>
              </w:rPr>
              <w:t>POST</w:t>
            </w:r>
          </w:p>
        </w:tc>
        <w:tc>
          <w:tcPr>
            <w:tcW w:w="2268" w:type="dxa"/>
          </w:tcPr>
          <w:p w14:paraId="6EA71DC9" w14:textId="77777777" w:rsidR="00F573B6" w:rsidRDefault="00000000">
            <w:r>
              <w:rPr>
                <w:rFonts w:ascii="Courier New" w:hAnsi="Courier New" w:cs="Courier New"/>
                <w:sz w:val="18"/>
              </w:rPr>
              <w:t>/api/login</w:t>
            </w:r>
          </w:p>
        </w:tc>
        <w:tc>
          <w:tcPr>
            <w:tcW w:w="1701" w:type="dxa"/>
          </w:tcPr>
          <w:p w14:paraId="1C2E9F28" w14:textId="77777777" w:rsidR="00F573B6" w:rsidRDefault="00000000">
            <w:r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2551" w:type="dxa"/>
          </w:tcPr>
          <w:p w14:paraId="439C942D" w14:textId="77777777" w:rsidR="00F573B6" w:rsidRDefault="00000000">
            <w:r>
              <w:rPr>
                <w:rFonts w:ascii="Times New Roman" w:hAnsi="Times New Roman" w:cs="Times New Roman"/>
              </w:rPr>
              <w:t>Аутентификация; генерирует JWT</w:t>
            </w:r>
          </w:p>
        </w:tc>
        <w:tc>
          <w:tcPr>
            <w:tcW w:w="1134" w:type="dxa"/>
          </w:tcPr>
          <w:p w14:paraId="68ED6999" w14:textId="77777777" w:rsidR="00F573B6" w:rsidRDefault="00000000"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34" w:type="dxa"/>
          </w:tcPr>
          <w:p w14:paraId="76F8F7F5" w14:textId="77777777" w:rsidR="00F573B6" w:rsidRDefault="00000000"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F573B6" w14:paraId="3583B129" w14:textId="77777777">
        <w:tc>
          <w:tcPr>
            <w:tcW w:w="1134" w:type="dxa"/>
          </w:tcPr>
          <w:p w14:paraId="5CC19CD5" w14:textId="77777777" w:rsidR="00F573B6" w:rsidRDefault="00000000">
            <w:r>
              <w:rPr>
                <w:rFonts w:ascii="Courier New" w:hAnsi="Courier New" w:cs="Courier New"/>
                <w:sz w:val="18"/>
              </w:rPr>
              <w:t>GET</w:t>
            </w:r>
          </w:p>
        </w:tc>
        <w:tc>
          <w:tcPr>
            <w:tcW w:w="2268" w:type="dxa"/>
          </w:tcPr>
          <w:p w14:paraId="0AAA78F0" w14:textId="77777777" w:rsidR="00F573B6" w:rsidRDefault="00000000">
            <w:r>
              <w:rPr>
                <w:rFonts w:ascii="Courier New" w:hAnsi="Courier New" w:cs="Courier New"/>
                <w:sz w:val="18"/>
              </w:rPr>
              <w:t>/api/articles</w:t>
            </w:r>
          </w:p>
        </w:tc>
        <w:tc>
          <w:tcPr>
            <w:tcW w:w="1701" w:type="dxa"/>
          </w:tcPr>
          <w:p w14:paraId="48EE55B2" w14:textId="77777777" w:rsidR="00F573B6" w:rsidRDefault="00000000">
            <w:r>
              <w:rPr>
                <w:rFonts w:ascii="Times New Roman" w:hAnsi="Times New Roman" w:cs="Times New Roman"/>
              </w:rPr>
              <w:t>Bearer JWT</w:t>
            </w:r>
          </w:p>
        </w:tc>
        <w:tc>
          <w:tcPr>
            <w:tcW w:w="2551" w:type="dxa"/>
          </w:tcPr>
          <w:p w14:paraId="7A5A6494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Список статей; право </w:t>
            </w:r>
            <w:proofErr w:type="gramStart"/>
            <w:r>
              <w:rPr>
                <w:rFonts w:ascii="Courier New" w:hAnsi="Courier New" w:cs="Courier New"/>
                <w:sz w:val="18"/>
              </w:rPr>
              <w:t>read</w:t>
            </w:r>
            <w:r w:rsidRPr="008A6AD3">
              <w:rPr>
                <w:rFonts w:ascii="Courier New" w:hAnsi="Courier New" w:cs="Courier New"/>
                <w:sz w:val="18"/>
                <w:lang w:val="ru-RU"/>
              </w:rPr>
              <w:t>:</w:t>
            </w:r>
            <w:r>
              <w:rPr>
                <w:rFonts w:ascii="Courier New" w:hAnsi="Courier New" w:cs="Courier New"/>
                <w:sz w:val="18"/>
              </w:rPr>
              <w:t>articles</w:t>
            </w:r>
            <w:proofErr w:type="gramEnd"/>
          </w:p>
        </w:tc>
        <w:tc>
          <w:tcPr>
            <w:tcW w:w="1134" w:type="dxa"/>
          </w:tcPr>
          <w:p w14:paraId="78D17693" w14:textId="77777777" w:rsidR="00F573B6" w:rsidRDefault="00000000"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34" w:type="dxa"/>
          </w:tcPr>
          <w:p w14:paraId="16BEEC80" w14:textId="77777777" w:rsidR="00F573B6" w:rsidRDefault="00000000">
            <w:r>
              <w:rPr>
                <w:rFonts w:ascii="Times New Roman" w:hAnsi="Times New Roman" w:cs="Times New Roman"/>
              </w:rPr>
              <w:t>401, 403</w:t>
            </w:r>
          </w:p>
        </w:tc>
      </w:tr>
      <w:tr w:rsidR="00F573B6" w14:paraId="606F9F1E" w14:textId="77777777">
        <w:tc>
          <w:tcPr>
            <w:tcW w:w="1134" w:type="dxa"/>
          </w:tcPr>
          <w:p w14:paraId="18303063" w14:textId="77777777" w:rsidR="00F573B6" w:rsidRDefault="00000000">
            <w:r>
              <w:rPr>
                <w:rFonts w:ascii="Courier New" w:hAnsi="Courier New" w:cs="Courier New"/>
                <w:sz w:val="18"/>
              </w:rPr>
              <w:t>POST</w:t>
            </w:r>
          </w:p>
        </w:tc>
        <w:tc>
          <w:tcPr>
            <w:tcW w:w="2268" w:type="dxa"/>
          </w:tcPr>
          <w:p w14:paraId="0BBD0C2D" w14:textId="77777777" w:rsidR="00F573B6" w:rsidRDefault="00000000">
            <w:r>
              <w:rPr>
                <w:rFonts w:ascii="Courier New" w:hAnsi="Courier New" w:cs="Courier New"/>
                <w:sz w:val="18"/>
              </w:rPr>
              <w:t>/api/logout</w:t>
            </w:r>
          </w:p>
        </w:tc>
        <w:tc>
          <w:tcPr>
            <w:tcW w:w="1701" w:type="dxa"/>
          </w:tcPr>
          <w:p w14:paraId="6E88D563" w14:textId="77777777" w:rsidR="00F573B6" w:rsidRDefault="00000000">
            <w:r>
              <w:rPr>
                <w:rFonts w:ascii="Times New Roman" w:hAnsi="Times New Roman" w:cs="Times New Roman"/>
              </w:rPr>
              <w:t>Bearer JWT</w:t>
            </w:r>
          </w:p>
        </w:tc>
        <w:tc>
          <w:tcPr>
            <w:tcW w:w="2551" w:type="dxa"/>
          </w:tcPr>
          <w:p w14:paraId="126F3C44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Отзыв токена; добавляет в </w:t>
            </w:r>
            <w:r>
              <w:rPr>
                <w:rFonts w:ascii="Times New Roman" w:hAnsi="Times New Roman" w:cs="Times New Roman"/>
              </w:rPr>
              <w:t>Blacklist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Redis</w:t>
            </w:r>
          </w:p>
        </w:tc>
        <w:tc>
          <w:tcPr>
            <w:tcW w:w="1134" w:type="dxa"/>
          </w:tcPr>
          <w:p w14:paraId="5067B593" w14:textId="77777777" w:rsidR="00F573B6" w:rsidRDefault="00000000"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34" w:type="dxa"/>
          </w:tcPr>
          <w:p w14:paraId="35AD9D13" w14:textId="77777777" w:rsidR="00F573B6" w:rsidRDefault="00000000">
            <w:r>
              <w:rPr>
                <w:rFonts w:ascii="Times New Roman" w:hAnsi="Times New Roman" w:cs="Times New Roman"/>
              </w:rPr>
              <w:t>401</w:t>
            </w:r>
          </w:p>
        </w:tc>
      </w:tr>
    </w:tbl>
    <w:p w14:paraId="35382B19" w14:textId="77777777" w:rsidR="00F573B6" w:rsidRDefault="00F573B6">
      <w:pPr>
        <w:spacing w:after="80"/>
      </w:pPr>
    </w:p>
    <w:p w14:paraId="46DA38D2" w14:textId="77777777" w:rsidR="00F573B6" w:rsidRDefault="00000000">
      <w:pPr>
        <w:spacing w:before="240" w:after="120" w:line="360" w:lineRule="exact"/>
      </w:pPr>
      <w:r>
        <w:rPr>
          <w:rFonts w:ascii="Times New Roman" w:hAnsi="Times New Roman" w:cs="Times New Roman"/>
          <w:b/>
          <w:sz w:val="24"/>
        </w:rPr>
        <w:t>6.3 Примеры запросов и ответов</w:t>
      </w:r>
    </w:p>
    <w:p w14:paraId="3CC2A8DB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Получение токена (</w:t>
      </w:r>
      <w:r>
        <w:rPr>
          <w:rFonts w:ascii="Courier New" w:hAnsi="Courier New" w:cs="Courier New"/>
          <w:sz w:val="20"/>
        </w:rPr>
        <w:t>POST</w:t>
      </w:r>
      <w:r w:rsidRPr="008A6AD3">
        <w:rPr>
          <w:rFonts w:ascii="Courier New" w:hAnsi="Courier New" w:cs="Courier New"/>
          <w:sz w:val="20"/>
          <w:lang w:val="ru-RU"/>
        </w:rPr>
        <w:t xml:space="preserve"> /</w:t>
      </w:r>
      <w:proofErr w:type="spellStart"/>
      <w:r>
        <w:rPr>
          <w:rFonts w:ascii="Courier New" w:hAnsi="Courier New" w:cs="Courier New"/>
          <w:sz w:val="20"/>
        </w:rPr>
        <w:t>api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login</w:t>
      </w:r>
      <w:r w:rsidRPr="008A6AD3">
        <w:rPr>
          <w:rFonts w:ascii="Times New Roman" w:hAnsi="Times New Roman" w:cs="Times New Roman"/>
          <w:sz w:val="24"/>
          <w:lang w:val="ru-RU"/>
        </w:rPr>
        <w:t>):</w:t>
      </w:r>
    </w:p>
    <w:p w14:paraId="12D4A7DD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curl -X POST http://localhost:3000/api/login</w:t>
      </w:r>
    </w:p>
    <w:p w14:paraId="033875A6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# HTTP 200</w:t>
      </w:r>
    </w:p>
    <w:p w14:paraId="280602CD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{</w:t>
      </w:r>
    </w:p>
    <w:p w14:paraId="09A62D5F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"accessToken": "eyJhbGciOiJIUzI1NiIsInR5cCI6IkpXVCJ9..."</w:t>
      </w:r>
    </w:p>
    <w:p w14:paraId="47275726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}</w:t>
      </w:r>
    </w:p>
    <w:p w14:paraId="4B472B24" w14:textId="77777777" w:rsidR="00F573B6" w:rsidRDefault="00F573B6">
      <w:pPr>
        <w:spacing w:after="80"/>
      </w:pPr>
    </w:p>
    <w:p w14:paraId="044ED1DC" w14:textId="77777777" w:rsidR="00F573B6" w:rsidRDefault="00000000">
      <w:pPr>
        <w:spacing w:after="120" w:line="360" w:lineRule="exact"/>
        <w:ind w:firstLine="709"/>
        <w:jc w:val="both"/>
      </w:pPr>
      <w:r>
        <w:rPr>
          <w:rFonts w:ascii="Times New Roman" w:hAnsi="Times New Roman" w:cs="Times New Roman"/>
          <w:sz w:val="24"/>
        </w:rPr>
        <w:t>Доступ к защищённому ресурсу (</w:t>
      </w:r>
      <w:r>
        <w:rPr>
          <w:rFonts w:ascii="Courier New" w:hAnsi="Courier New" w:cs="Courier New"/>
          <w:sz w:val="20"/>
        </w:rPr>
        <w:t>GET /api/articles</w:t>
      </w:r>
      <w:r>
        <w:rPr>
          <w:rFonts w:ascii="Times New Roman" w:hAnsi="Times New Roman" w:cs="Times New Roman"/>
          <w:sz w:val="24"/>
        </w:rPr>
        <w:t>):</w:t>
      </w:r>
    </w:p>
    <w:p w14:paraId="5ED586DD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curl -H "Authorization: Bearer $TOKEN" http://localhost:3000/api/articles</w:t>
      </w:r>
    </w:p>
    <w:p w14:paraId="40A3B0FD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# </w:t>
      </w:r>
      <w:r>
        <w:rPr>
          <w:rFonts w:ascii="Courier New" w:hAnsi="Courier New" w:cs="Courier New"/>
          <w:sz w:val="20"/>
        </w:rPr>
        <w:t>HTTP</w:t>
      </w:r>
      <w:r w:rsidRPr="008A6AD3">
        <w:rPr>
          <w:rFonts w:ascii="Courier New" w:hAnsi="Courier New" w:cs="Courier New"/>
          <w:sz w:val="20"/>
          <w:lang w:val="ru-RU"/>
        </w:rPr>
        <w:t xml:space="preserve"> 200</w:t>
      </w:r>
    </w:p>
    <w:p w14:paraId="62C9B88B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{</w:t>
      </w:r>
    </w:p>
    <w:p w14:paraId="6FB99624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lastRenderedPageBreak/>
        <w:t xml:space="preserve">  "</w:t>
      </w:r>
      <w:r>
        <w:rPr>
          <w:rFonts w:ascii="Courier New" w:hAnsi="Courier New" w:cs="Courier New"/>
          <w:sz w:val="20"/>
        </w:rPr>
        <w:t>message</w:t>
      </w:r>
      <w:r w:rsidRPr="008A6AD3">
        <w:rPr>
          <w:rFonts w:ascii="Courier New" w:hAnsi="Courier New" w:cs="Courier New"/>
          <w:sz w:val="20"/>
          <w:lang w:val="ru-RU"/>
        </w:rPr>
        <w:t>": "Добро пожаловать, Иван Иванов! Вот список научных статей...",</w:t>
      </w:r>
    </w:p>
    <w:p w14:paraId="3DC1E7A0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  "</w:t>
      </w:r>
      <w:r>
        <w:rPr>
          <w:rFonts w:ascii="Courier New" w:hAnsi="Courier New" w:cs="Courier New"/>
          <w:sz w:val="20"/>
        </w:rPr>
        <w:t>data</w:t>
      </w:r>
      <w:r w:rsidRPr="008A6AD3">
        <w:rPr>
          <w:rFonts w:ascii="Courier New" w:hAnsi="Courier New" w:cs="Courier New"/>
          <w:sz w:val="20"/>
          <w:lang w:val="ru-RU"/>
        </w:rPr>
        <w:t xml:space="preserve">": </w:t>
      </w:r>
      <w:proofErr w:type="gramStart"/>
      <w:r w:rsidRPr="008A6AD3">
        <w:rPr>
          <w:rFonts w:ascii="Courier New" w:hAnsi="Courier New" w:cs="Courier New"/>
          <w:sz w:val="20"/>
          <w:lang w:val="ru-RU"/>
        </w:rPr>
        <w:t>[{ "</w:t>
      </w:r>
      <w:proofErr w:type="gramEnd"/>
      <w:r>
        <w:rPr>
          <w:rFonts w:ascii="Courier New" w:hAnsi="Courier New" w:cs="Courier New"/>
          <w:sz w:val="20"/>
        </w:rPr>
        <w:t>id</w:t>
      </w:r>
      <w:r w:rsidRPr="008A6AD3">
        <w:rPr>
          <w:rFonts w:ascii="Courier New" w:hAnsi="Courier New" w:cs="Courier New"/>
          <w:sz w:val="20"/>
          <w:lang w:val="ru-RU"/>
        </w:rPr>
        <w:t>": 1, "</w:t>
      </w:r>
      <w:r>
        <w:rPr>
          <w:rFonts w:ascii="Courier New" w:hAnsi="Courier New" w:cs="Courier New"/>
          <w:sz w:val="20"/>
        </w:rPr>
        <w:t>title</w:t>
      </w:r>
      <w:r w:rsidRPr="008A6AD3">
        <w:rPr>
          <w:rFonts w:ascii="Courier New" w:hAnsi="Courier New" w:cs="Courier New"/>
          <w:sz w:val="20"/>
          <w:lang w:val="ru-RU"/>
        </w:rPr>
        <w:t xml:space="preserve">": "Анализ производительности </w:t>
      </w:r>
      <w:proofErr w:type="spellStart"/>
      <w:r>
        <w:rPr>
          <w:rFonts w:ascii="Courier New" w:hAnsi="Courier New" w:cs="Courier New"/>
          <w:sz w:val="20"/>
        </w:rPr>
        <w:t>Fastify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" }]</w:t>
      </w:r>
    </w:p>
    <w:p w14:paraId="52DFCB67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}</w:t>
      </w:r>
    </w:p>
    <w:p w14:paraId="6E8B05EF" w14:textId="77777777" w:rsidR="00F573B6" w:rsidRPr="008A6AD3" w:rsidRDefault="00F573B6">
      <w:pPr>
        <w:spacing w:after="80"/>
        <w:rPr>
          <w:lang w:val="ru-RU"/>
        </w:rPr>
      </w:pPr>
    </w:p>
    <w:p w14:paraId="666F81A8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Попытка доступа с отозванным токеном (</w:t>
      </w:r>
      <w:r>
        <w:rPr>
          <w:rFonts w:ascii="Times New Roman" w:hAnsi="Times New Roman" w:cs="Times New Roman"/>
          <w:sz w:val="24"/>
        </w:rPr>
        <w:t>HTTP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401):</w:t>
      </w:r>
    </w:p>
    <w:p w14:paraId="5ECDF028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# </w:t>
      </w:r>
      <w:proofErr w:type="spellStart"/>
      <w:r>
        <w:rPr>
          <w:rFonts w:ascii="Courier New" w:hAnsi="Courier New" w:cs="Courier New"/>
          <w:sz w:val="20"/>
        </w:rPr>
        <w:t>После</w:t>
      </w:r>
      <w:proofErr w:type="spellEnd"/>
      <w:r>
        <w:rPr>
          <w:rFonts w:ascii="Courier New" w:hAnsi="Courier New" w:cs="Courier New"/>
          <w:sz w:val="20"/>
        </w:rPr>
        <w:t xml:space="preserve"> POST /</w:t>
      </w:r>
      <w:proofErr w:type="spellStart"/>
      <w:r>
        <w:rPr>
          <w:rFonts w:ascii="Courier New" w:hAnsi="Courier New" w:cs="Courier New"/>
          <w:sz w:val="20"/>
        </w:rPr>
        <w:t>api</w:t>
      </w:r>
      <w:proofErr w:type="spellEnd"/>
      <w:r>
        <w:rPr>
          <w:rFonts w:ascii="Courier New" w:hAnsi="Courier New" w:cs="Courier New"/>
          <w:sz w:val="20"/>
        </w:rPr>
        <w:t>/logout</w:t>
      </w:r>
    </w:p>
    <w:p w14:paraId="1D831E7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curl -H "Authorization: Bearer $TOKEN" http://localhost:3000/api/articles</w:t>
      </w:r>
    </w:p>
    <w:p w14:paraId="4A34F008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# </w:t>
      </w:r>
      <w:r>
        <w:rPr>
          <w:rFonts w:ascii="Courier New" w:hAnsi="Courier New" w:cs="Courier New"/>
          <w:sz w:val="20"/>
        </w:rPr>
        <w:t>HTTP</w:t>
      </w:r>
      <w:r w:rsidRPr="008A6AD3">
        <w:rPr>
          <w:rFonts w:ascii="Courier New" w:hAnsi="Courier New" w:cs="Courier New"/>
          <w:sz w:val="20"/>
          <w:lang w:val="ru-RU"/>
        </w:rPr>
        <w:t xml:space="preserve"> 401</w:t>
      </w:r>
    </w:p>
    <w:p w14:paraId="6BE94835" w14:textId="77777777" w:rsidR="00F573B6" w:rsidRPr="008A6AD3" w:rsidRDefault="00000000">
      <w:pPr>
        <w:spacing w:after="0"/>
        <w:ind w:left="567"/>
        <w:rPr>
          <w:lang w:val="ru-RU"/>
        </w:rPr>
      </w:pPr>
      <w:proofErr w:type="gramStart"/>
      <w:r w:rsidRPr="008A6AD3">
        <w:rPr>
          <w:rFonts w:ascii="Courier New" w:hAnsi="Courier New" w:cs="Courier New"/>
          <w:sz w:val="20"/>
          <w:lang w:val="ru-RU"/>
        </w:rPr>
        <w:t>{ "</w:t>
      </w:r>
      <w:proofErr w:type="gramEnd"/>
      <w:r>
        <w:rPr>
          <w:rFonts w:ascii="Courier New" w:hAnsi="Courier New" w:cs="Courier New"/>
          <w:sz w:val="20"/>
        </w:rPr>
        <w:t>message</w:t>
      </w:r>
      <w:r w:rsidRPr="008A6AD3">
        <w:rPr>
          <w:rFonts w:ascii="Courier New" w:hAnsi="Courier New" w:cs="Courier New"/>
          <w:sz w:val="20"/>
          <w:lang w:val="ru-RU"/>
        </w:rPr>
        <w:t>": "Сессия завершена (токен в черном списке)" }</w:t>
      </w:r>
    </w:p>
    <w:p w14:paraId="6F840945" w14:textId="77777777" w:rsidR="00F573B6" w:rsidRPr="008A6AD3" w:rsidRDefault="00F573B6">
      <w:pPr>
        <w:spacing w:after="80"/>
        <w:rPr>
          <w:lang w:val="ru-RU"/>
        </w:rPr>
      </w:pPr>
    </w:p>
    <w:p w14:paraId="37648B30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6.4 Пример интеграции модуля в приложение</w:t>
      </w:r>
    </w:p>
    <w:p w14:paraId="273C724D" w14:textId="77777777" w:rsidR="00F573B6" w:rsidRPr="008A6AD3" w:rsidRDefault="00000000">
      <w:pPr>
        <w:spacing w:after="0"/>
        <w:ind w:left="567"/>
        <w:rPr>
          <w:lang w:val="ru-RU"/>
        </w:rPr>
      </w:pPr>
      <w:r>
        <w:rPr>
          <w:rFonts w:ascii="Courier New" w:hAnsi="Courier New" w:cs="Courier New"/>
          <w:sz w:val="20"/>
        </w:rPr>
        <w:t>import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proofErr w:type="spellStart"/>
      <w:r>
        <w:rPr>
          <w:rFonts w:ascii="Courier New" w:hAnsi="Courier New" w:cs="Courier New"/>
          <w:sz w:val="20"/>
        </w:rPr>
        <w:t>Fastify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from</w:t>
      </w:r>
      <w:r w:rsidRPr="008A6AD3">
        <w:rPr>
          <w:rFonts w:ascii="Courier New" w:hAnsi="Courier New" w:cs="Courier New"/>
          <w:sz w:val="20"/>
          <w:lang w:val="ru-RU"/>
        </w:rPr>
        <w:t xml:space="preserve"> '</w:t>
      </w:r>
      <w:proofErr w:type="spellStart"/>
      <w:r>
        <w:rPr>
          <w:rFonts w:ascii="Courier New" w:hAnsi="Courier New" w:cs="Courier New"/>
          <w:sz w:val="20"/>
        </w:rPr>
        <w:t>fastify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';</w:t>
      </w:r>
    </w:p>
    <w:p w14:paraId="54F9C0D9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import </w:t>
      </w:r>
      <w:proofErr w:type="gramStart"/>
      <w:r>
        <w:rPr>
          <w:rFonts w:ascii="Courier New" w:hAnsi="Courier New" w:cs="Courier New"/>
          <w:sz w:val="20"/>
        </w:rPr>
        <w:t>{ initRbacModule</w:t>
      </w:r>
      <w:proofErr w:type="gramEnd"/>
      <w:r>
        <w:rPr>
          <w:rFonts w:ascii="Courier New" w:hAnsi="Courier New" w:cs="Courier New"/>
          <w:sz w:val="20"/>
        </w:rPr>
        <w:t>, verifyTokenHook } from '@kep4yk/rbac-jwt-core';</w:t>
      </w:r>
    </w:p>
    <w:p w14:paraId="0C682C9C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import { prisma } from './db';</w:t>
      </w:r>
    </w:p>
    <w:p w14:paraId="1384261B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import { redis } from './cache';</w:t>
      </w:r>
    </w:p>
    <w:p w14:paraId="4FB68D95" w14:textId="77777777" w:rsidR="00F573B6" w:rsidRDefault="00F573B6">
      <w:pPr>
        <w:spacing w:after="0"/>
        <w:ind w:left="567"/>
      </w:pPr>
    </w:p>
    <w:p w14:paraId="29627AAD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const app = Fastify();</w:t>
      </w:r>
    </w:p>
    <w:p w14:paraId="420907C1" w14:textId="77777777" w:rsidR="00F573B6" w:rsidRDefault="00F573B6">
      <w:pPr>
        <w:spacing w:after="0"/>
        <w:ind w:left="567"/>
      </w:pPr>
    </w:p>
    <w:p w14:paraId="6F7B46D6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await initRbacModule({</w:t>
      </w:r>
    </w:p>
    <w:p w14:paraId="675963C5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jwtSecret: process.env.JWT_SECRET,</w:t>
      </w:r>
    </w:p>
    <w:p w14:paraId="6B556949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redisClient: redis,</w:t>
      </w:r>
    </w:p>
    <w:p w14:paraId="46B504DD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dbClient: prisma</w:t>
      </w:r>
    </w:p>
    <w:p w14:paraId="29886921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});</w:t>
      </w:r>
    </w:p>
    <w:p w14:paraId="7135DE78" w14:textId="77777777" w:rsidR="00F573B6" w:rsidRDefault="00F573B6">
      <w:pPr>
        <w:spacing w:after="0"/>
        <w:ind w:left="567"/>
      </w:pPr>
    </w:p>
    <w:p w14:paraId="3AA4865F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// Маршрут только для администраторов</w:t>
      </w:r>
    </w:p>
    <w:p w14:paraId="54C3D030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app.get('/admin/panel', {</w:t>
      </w:r>
    </w:p>
    <w:p w14:paraId="7716ADEE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preHandler: verifyTokenHook(['Admin'])</w:t>
      </w:r>
    </w:p>
    <w:p w14:paraId="3C1B8443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}, async (request, reply) =&gt; {</w:t>
      </w:r>
    </w:p>
    <w:p w14:paraId="06ADE179" w14:textId="77777777" w:rsidR="00F573B6" w:rsidRPr="008A6AD3" w:rsidRDefault="00000000">
      <w:pPr>
        <w:spacing w:after="0"/>
        <w:ind w:left="567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return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proofErr w:type="gramStart"/>
      <w:r w:rsidRPr="008A6AD3">
        <w:rPr>
          <w:rFonts w:ascii="Courier New" w:hAnsi="Courier New" w:cs="Courier New"/>
          <w:sz w:val="20"/>
          <w:lang w:val="ru-RU"/>
        </w:rPr>
        <w:t xml:space="preserve">{ </w:t>
      </w:r>
      <w:r>
        <w:rPr>
          <w:rFonts w:ascii="Courier New" w:hAnsi="Courier New" w:cs="Courier New"/>
          <w:sz w:val="20"/>
        </w:rPr>
        <w:t>message</w:t>
      </w:r>
      <w:proofErr w:type="gramEnd"/>
      <w:r w:rsidRPr="008A6AD3">
        <w:rPr>
          <w:rFonts w:ascii="Courier New" w:hAnsi="Courier New" w:cs="Courier New"/>
          <w:sz w:val="20"/>
          <w:lang w:val="ru-RU"/>
        </w:rPr>
        <w:t>: 'Добро пожаловать в панель управления' };</w:t>
      </w:r>
    </w:p>
    <w:p w14:paraId="57AF9E58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});</w:t>
      </w:r>
    </w:p>
    <w:p w14:paraId="075A8970" w14:textId="77777777" w:rsidR="00F573B6" w:rsidRPr="008A6AD3" w:rsidRDefault="00F573B6">
      <w:pPr>
        <w:spacing w:after="0"/>
        <w:ind w:left="567"/>
        <w:rPr>
          <w:lang w:val="ru-RU"/>
        </w:rPr>
      </w:pPr>
    </w:p>
    <w:p w14:paraId="37573DA4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// Маршрут для администраторов и исследователей</w:t>
      </w:r>
    </w:p>
    <w:p w14:paraId="28E4A002" w14:textId="77777777" w:rsidR="00F573B6" w:rsidRPr="008A6AD3" w:rsidRDefault="00000000">
      <w:pPr>
        <w:spacing w:after="0"/>
        <w:ind w:left="567"/>
        <w:rPr>
          <w:lang w:val="ru-RU"/>
        </w:rPr>
      </w:pPr>
      <w:proofErr w:type="gramStart"/>
      <w:r>
        <w:rPr>
          <w:rFonts w:ascii="Courier New" w:hAnsi="Courier New" w:cs="Courier New"/>
          <w:sz w:val="20"/>
        </w:rPr>
        <w:t>app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get</w:t>
      </w:r>
      <w:r w:rsidRPr="008A6AD3">
        <w:rPr>
          <w:rFonts w:ascii="Courier New" w:hAnsi="Courier New" w:cs="Courier New"/>
          <w:sz w:val="20"/>
          <w:lang w:val="ru-RU"/>
        </w:rPr>
        <w:t>(</w:t>
      </w:r>
      <w:proofErr w:type="gramEnd"/>
      <w:r w:rsidRPr="008A6AD3">
        <w:rPr>
          <w:rFonts w:ascii="Courier New" w:hAnsi="Courier New" w:cs="Courier New"/>
          <w:sz w:val="20"/>
          <w:lang w:val="ru-RU"/>
        </w:rPr>
        <w:t>'/</w:t>
      </w:r>
      <w:r>
        <w:rPr>
          <w:rFonts w:ascii="Courier New" w:hAnsi="Courier New" w:cs="Courier New"/>
          <w:sz w:val="20"/>
        </w:rPr>
        <w:t>research</w:t>
      </w:r>
      <w:r w:rsidRPr="008A6AD3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data</w:t>
      </w:r>
      <w:r w:rsidRPr="008A6AD3">
        <w:rPr>
          <w:rFonts w:ascii="Courier New" w:hAnsi="Courier New" w:cs="Courier New"/>
          <w:sz w:val="20"/>
          <w:lang w:val="ru-RU"/>
        </w:rPr>
        <w:t>', {</w:t>
      </w:r>
    </w:p>
    <w:p w14:paraId="65DB47FD" w14:textId="77777777" w:rsidR="00F573B6" w:rsidRDefault="00000000">
      <w:pPr>
        <w:spacing w:after="0"/>
        <w:ind w:left="567"/>
      </w:pPr>
      <w:r w:rsidRPr="008A6AD3">
        <w:rPr>
          <w:rFonts w:ascii="Courier New" w:hAnsi="Courier New" w:cs="Courier New"/>
          <w:sz w:val="20"/>
          <w:lang w:val="ru-RU"/>
        </w:rPr>
        <w:t xml:space="preserve">  </w:t>
      </w:r>
      <w:proofErr w:type="spellStart"/>
      <w:r>
        <w:rPr>
          <w:rFonts w:ascii="Courier New" w:hAnsi="Courier New" w:cs="Courier New"/>
          <w:sz w:val="20"/>
        </w:rPr>
        <w:t>preHandler</w:t>
      </w:r>
      <w:proofErr w:type="spellEnd"/>
      <w:r>
        <w:rPr>
          <w:rFonts w:ascii="Courier New" w:hAnsi="Courier New" w:cs="Courier New"/>
          <w:sz w:val="20"/>
        </w:rPr>
        <w:t xml:space="preserve">: </w:t>
      </w:r>
      <w:proofErr w:type="spellStart"/>
      <w:proofErr w:type="gramStart"/>
      <w:r>
        <w:rPr>
          <w:rFonts w:ascii="Courier New" w:hAnsi="Courier New" w:cs="Courier New"/>
          <w:sz w:val="20"/>
        </w:rPr>
        <w:t>verifyTokenHook</w:t>
      </w:r>
      <w:proofErr w:type="spellEnd"/>
      <w:r>
        <w:rPr>
          <w:rFonts w:ascii="Courier New" w:hAnsi="Courier New" w:cs="Courier New"/>
          <w:sz w:val="20"/>
        </w:rPr>
        <w:t>(</w:t>
      </w:r>
      <w:proofErr w:type="gramEnd"/>
      <w:r>
        <w:rPr>
          <w:rFonts w:ascii="Courier New" w:hAnsi="Courier New" w:cs="Courier New"/>
          <w:sz w:val="20"/>
        </w:rPr>
        <w:t>['Admin', 'Researcher'])</w:t>
      </w:r>
    </w:p>
    <w:p w14:paraId="286597E4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}, async (request, reply) =&gt; {</w:t>
      </w:r>
    </w:p>
    <w:p w14:paraId="5C80DDA5" w14:textId="77777777" w:rsidR="00F573B6" w:rsidRPr="008A6AD3" w:rsidRDefault="00000000">
      <w:pPr>
        <w:spacing w:after="0"/>
        <w:ind w:left="567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return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proofErr w:type="gramStart"/>
      <w:r w:rsidRPr="008A6AD3">
        <w:rPr>
          <w:rFonts w:ascii="Courier New" w:hAnsi="Courier New" w:cs="Courier New"/>
          <w:sz w:val="20"/>
          <w:lang w:val="ru-RU"/>
        </w:rPr>
        <w:t xml:space="preserve">{ </w:t>
      </w:r>
      <w:r>
        <w:rPr>
          <w:rFonts w:ascii="Courier New" w:hAnsi="Courier New" w:cs="Courier New"/>
          <w:sz w:val="20"/>
        </w:rPr>
        <w:t>data</w:t>
      </w:r>
      <w:proofErr w:type="gramEnd"/>
      <w:r w:rsidRPr="008A6AD3">
        <w:rPr>
          <w:rFonts w:ascii="Courier New" w:hAnsi="Courier New" w:cs="Courier New"/>
          <w:sz w:val="20"/>
          <w:lang w:val="ru-RU"/>
        </w:rPr>
        <w:t>: 'Секретные научные данные' };</w:t>
      </w:r>
    </w:p>
    <w:p w14:paraId="56C3D849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});</w:t>
      </w:r>
    </w:p>
    <w:p w14:paraId="324D3E17" w14:textId="77777777" w:rsidR="00F573B6" w:rsidRPr="008A6AD3" w:rsidRDefault="00F573B6">
      <w:pPr>
        <w:spacing w:after="80"/>
        <w:rPr>
          <w:lang w:val="ru-RU"/>
        </w:rPr>
      </w:pPr>
    </w:p>
    <w:p w14:paraId="5853BC77" w14:textId="77777777" w:rsidR="00F573B6" w:rsidRPr="008A6AD3" w:rsidRDefault="00000000">
      <w:pPr>
        <w:rPr>
          <w:lang w:val="ru-RU"/>
        </w:rPr>
      </w:pPr>
      <w:r w:rsidRPr="008A6AD3">
        <w:rPr>
          <w:lang w:val="ru-RU"/>
        </w:rPr>
        <w:br w:type="page"/>
      </w:r>
    </w:p>
    <w:p w14:paraId="1F71FF58" w14:textId="77777777" w:rsidR="00F573B6" w:rsidRPr="008A6AD3" w:rsidRDefault="00000000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lastRenderedPageBreak/>
        <w:t xml:space="preserve">7. НАСТРОЙКА </w:t>
      </w:r>
      <w:r>
        <w:rPr>
          <w:rFonts w:ascii="Times New Roman" w:hAnsi="Times New Roman" w:cs="Times New Roman"/>
          <w:b/>
          <w:sz w:val="28"/>
        </w:rPr>
        <w:t>CI</w:t>
      </w:r>
      <w:r w:rsidRPr="008A6AD3">
        <w:rPr>
          <w:rFonts w:ascii="Times New Roman" w:hAnsi="Times New Roman" w:cs="Times New Roman"/>
          <w:b/>
          <w:sz w:val="28"/>
          <w:lang w:val="ru-RU"/>
        </w:rPr>
        <w:t>/</w:t>
      </w:r>
      <w:r>
        <w:rPr>
          <w:rFonts w:ascii="Times New Roman" w:hAnsi="Times New Roman" w:cs="Times New Roman"/>
          <w:b/>
          <w:sz w:val="28"/>
        </w:rPr>
        <w:t>CD</w:t>
      </w:r>
      <w:r w:rsidRPr="008A6AD3">
        <w:rPr>
          <w:rFonts w:ascii="Times New Roman" w:hAnsi="Times New Roman" w:cs="Times New Roman"/>
          <w:b/>
          <w:sz w:val="28"/>
          <w:lang w:val="ru-RU"/>
        </w:rPr>
        <w:t xml:space="preserve"> И СТАТИЧЕСКОГО АНАЛИЗА КОДА</w:t>
      </w:r>
    </w:p>
    <w:p w14:paraId="735D8BD6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7.1 </w:t>
      </w:r>
      <w:proofErr w:type="spellStart"/>
      <w:r w:rsidRPr="008A6AD3">
        <w:rPr>
          <w:rFonts w:ascii="Times New Roman" w:hAnsi="Times New Roman" w:cs="Times New Roman"/>
          <w:b/>
          <w:sz w:val="24"/>
          <w:lang w:val="ru-RU"/>
        </w:rPr>
        <w:t>Пайплайн</w:t>
      </w:r>
      <w:proofErr w:type="spellEnd"/>
      <w:r w:rsidRPr="008A6AD3">
        <w:rPr>
          <w:rFonts w:ascii="Times New Roman" w:hAnsi="Times New Roman" w:cs="Times New Roman"/>
          <w:b/>
          <w:sz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</w:rPr>
        <w:t>GitHub</w:t>
      </w: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</w:rPr>
        <w:t>Actions</w:t>
      </w:r>
    </w:p>
    <w:p w14:paraId="66CA8BC6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Файл </w:t>
      </w:r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github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workflows</w:t>
      </w:r>
      <w:r w:rsidRPr="008A6AD3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ci</w:t>
      </w:r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yml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определяет автоматический </w:t>
      </w:r>
      <w:proofErr w:type="spellStart"/>
      <w:r w:rsidRPr="008A6AD3">
        <w:rPr>
          <w:rFonts w:ascii="Times New Roman" w:hAnsi="Times New Roman" w:cs="Times New Roman"/>
          <w:sz w:val="24"/>
          <w:lang w:val="ru-RU"/>
        </w:rPr>
        <w:t>пайплайн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, запускаемый при каждом </w:t>
      </w:r>
      <w:r>
        <w:rPr>
          <w:rFonts w:ascii="Times New Roman" w:hAnsi="Times New Roman" w:cs="Times New Roman"/>
          <w:sz w:val="24"/>
        </w:rPr>
        <w:t>push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в ветку </w:t>
      </w:r>
      <w:r>
        <w:rPr>
          <w:rFonts w:ascii="Courier New" w:hAnsi="Courier New" w:cs="Courier New"/>
          <w:sz w:val="20"/>
        </w:rPr>
        <w:t>main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 при каждом </w:t>
      </w:r>
      <w:r>
        <w:rPr>
          <w:rFonts w:ascii="Times New Roman" w:hAnsi="Times New Roman" w:cs="Times New Roman"/>
          <w:sz w:val="24"/>
        </w:rPr>
        <w:t>pull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request</w:t>
      </w:r>
      <w:r w:rsidRPr="008A6AD3">
        <w:rPr>
          <w:rFonts w:ascii="Times New Roman" w:hAnsi="Times New Roman" w:cs="Times New Roman"/>
          <w:sz w:val="24"/>
          <w:lang w:val="ru-RU"/>
        </w:rPr>
        <w:t>. Строгая последовательность шагов обеспечивает невозможность сборки при наличии ошибок линтера или упавших тестов.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28"/>
        <w:gridCol w:w="3019"/>
        <w:gridCol w:w="5440"/>
      </w:tblGrid>
      <w:tr w:rsidR="00F573B6" w14:paraId="10849637" w14:textId="77777777">
        <w:tc>
          <w:tcPr>
            <w:tcW w:w="850" w:type="dxa"/>
          </w:tcPr>
          <w:p w14:paraId="03610EAA" w14:textId="77777777" w:rsidR="00F573B6" w:rsidRDefault="00000000">
            <w:pPr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</w:rPr>
              <w:t>Шаг</w:t>
            </w:r>
            <w:proofErr w:type="spellEnd"/>
          </w:p>
        </w:tc>
        <w:tc>
          <w:tcPr>
            <w:tcW w:w="3118" w:type="dxa"/>
          </w:tcPr>
          <w:p w14:paraId="3D7C3A2B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Команда / Действие</w:t>
            </w:r>
          </w:p>
        </w:tc>
        <w:tc>
          <w:tcPr>
            <w:tcW w:w="5953" w:type="dxa"/>
          </w:tcPr>
          <w:p w14:paraId="61D0561E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Назначение</w:t>
            </w:r>
          </w:p>
        </w:tc>
      </w:tr>
      <w:tr w:rsidR="00F573B6" w14:paraId="34F3866B" w14:textId="77777777">
        <w:tc>
          <w:tcPr>
            <w:tcW w:w="850" w:type="dxa"/>
          </w:tcPr>
          <w:p w14:paraId="4983833D" w14:textId="77777777" w:rsidR="00F573B6" w:rsidRDefault="00000000"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8" w:type="dxa"/>
          </w:tcPr>
          <w:p w14:paraId="554E8B08" w14:textId="77777777" w:rsidR="00F573B6" w:rsidRDefault="00000000">
            <w:r>
              <w:rPr>
                <w:rFonts w:ascii="Courier New" w:hAnsi="Courier New" w:cs="Courier New"/>
                <w:sz w:val="18"/>
              </w:rPr>
              <w:t>actions/checkout@v4</w:t>
            </w:r>
          </w:p>
        </w:tc>
        <w:tc>
          <w:tcPr>
            <w:tcW w:w="5953" w:type="dxa"/>
          </w:tcPr>
          <w:p w14:paraId="4138A3DF" w14:textId="77777777" w:rsidR="00F573B6" w:rsidRDefault="00000000">
            <w:r>
              <w:rPr>
                <w:rFonts w:ascii="Times New Roman" w:hAnsi="Times New Roman" w:cs="Times New Roman"/>
              </w:rPr>
              <w:t>Клонирование репозитория</w:t>
            </w:r>
          </w:p>
        </w:tc>
      </w:tr>
      <w:tr w:rsidR="00F573B6" w:rsidRPr="008A6AD3" w14:paraId="50CD8072" w14:textId="77777777">
        <w:tc>
          <w:tcPr>
            <w:tcW w:w="850" w:type="dxa"/>
          </w:tcPr>
          <w:p w14:paraId="7D7879A1" w14:textId="77777777" w:rsidR="00F573B6" w:rsidRDefault="00000000"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8" w:type="dxa"/>
          </w:tcPr>
          <w:p w14:paraId="11DF0FA0" w14:textId="77777777" w:rsidR="00F573B6" w:rsidRDefault="00000000">
            <w:r>
              <w:rPr>
                <w:rFonts w:ascii="Courier New" w:hAnsi="Courier New" w:cs="Courier New"/>
                <w:sz w:val="18"/>
              </w:rPr>
              <w:t>actions/setup-node@v4</w:t>
            </w:r>
            <w:r>
              <w:rPr>
                <w:rFonts w:ascii="Times New Roman" w:hAnsi="Times New Roman" w:cs="Times New Roman"/>
              </w:rPr>
              <w:t xml:space="preserve"> (Node.js 24)</w:t>
            </w:r>
          </w:p>
        </w:tc>
        <w:tc>
          <w:tcPr>
            <w:tcW w:w="5953" w:type="dxa"/>
          </w:tcPr>
          <w:p w14:paraId="35672399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Установка среды выполнения с кэшем </w:t>
            </w:r>
            <w:proofErr w:type="spellStart"/>
            <w:r>
              <w:rPr>
                <w:rFonts w:ascii="Times New Roman" w:hAnsi="Times New Roman" w:cs="Times New Roman"/>
              </w:rPr>
              <w:t>npm</w:t>
            </w:r>
            <w:proofErr w:type="spellEnd"/>
          </w:p>
        </w:tc>
      </w:tr>
      <w:tr w:rsidR="00F573B6" w:rsidRPr="008A6AD3" w14:paraId="1C6CAFD6" w14:textId="77777777">
        <w:tc>
          <w:tcPr>
            <w:tcW w:w="850" w:type="dxa"/>
          </w:tcPr>
          <w:p w14:paraId="76C56369" w14:textId="77777777" w:rsidR="00F573B6" w:rsidRDefault="00000000"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8" w:type="dxa"/>
          </w:tcPr>
          <w:p w14:paraId="0D83B6B9" w14:textId="77777777" w:rsidR="00F573B6" w:rsidRDefault="00000000">
            <w:r>
              <w:rPr>
                <w:rFonts w:ascii="Times New Roman" w:hAnsi="Times New Roman" w:cs="Times New Roman"/>
              </w:rPr>
              <w:t xml:space="preserve">Создание </w:t>
            </w:r>
            <w:r>
              <w:rPr>
                <w:rFonts w:ascii="Courier New" w:hAnsi="Courier New" w:cs="Courier New"/>
                <w:sz w:val="18"/>
              </w:rPr>
              <w:t>.env</w:t>
            </w:r>
            <w:r>
              <w:rPr>
                <w:rFonts w:ascii="Times New Roman" w:hAnsi="Times New Roman" w:cs="Times New Roman"/>
              </w:rPr>
              <w:t xml:space="preserve"> из GitHub Secrets</w:t>
            </w:r>
          </w:p>
        </w:tc>
        <w:tc>
          <w:tcPr>
            <w:tcW w:w="5953" w:type="dxa"/>
          </w:tcPr>
          <w:p w14:paraId="11058930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Передача секретов в окружение </w:t>
            </w:r>
            <w:r>
              <w:rPr>
                <w:rFonts w:ascii="Times New Roman" w:hAnsi="Times New Roman" w:cs="Times New Roman"/>
              </w:rPr>
              <w:t>Docker</w:t>
            </w:r>
          </w:p>
        </w:tc>
      </w:tr>
      <w:tr w:rsidR="00F573B6" w:rsidRPr="008A6AD3" w14:paraId="3B4AA2E3" w14:textId="77777777">
        <w:tc>
          <w:tcPr>
            <w:tcW w:w="850" w:type="dxa"/>
          </w:tcPr>
          <w:p w14:paraId="10A25D77" w14:textId="77777777" w:rsidR="00F573B6" w:rsidRDefault="00000000"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8" w:type="dxa"/>
          </w:tcPr>
          <w:p w14:paraId="3FE864F7" w14:textId="77777777" w:rsidR="00F573B6" w:rsidRDefault="00000000">
            <w:r>
              <w:rPr>
                <w:rFonts w:ascii="Courier New" w:hAnsi="Courier New" w:cs="Courier New"/>
                <w:sz w:val="18"/>
              </w:rPr>
              <w:t>docker compose up -d</w:t>
            </w:r>
          </w:p>
        </w:tc>
        <w:tc>
          <w:tcPr>
            <w:tcW w:w="5953" w:type="dxa"/>
          </w:tcPr>
          <w:p w14:paraId="51761D30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Поднятие контейнеров </w:t>
            </w:r>
            <w:r>
              <w:rPr>
                <w:rFonts w:ascii="Times New Roman" w:hAnsi="Times New Roman" w:cs="Times New Roman"/>
              </w:rPr>
              <w:t>SQL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Server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и </w:t>
            </w:r>
            <w:r>
              <w:rPr>
                <w:rFonts w:ascii="Times New Roman" w:hAnsi="Times New Roman" w:cs="Times New Roman"/>
              </w:rPr>
              <w:t>Redis</w:t>
            </w:r>
          </w:p>
        </w:tc>
      </w:tr>
      <w:tr w:rsidR="00F573B6" w:rsidRPr="008A6AD3" w14:paraId="6AC3FAB1" w14:textId="77777777">
        <w:tc>
          <w:tcPr>
            <w:tcW w:w="850" w:type="dxa"/>
          </w:tcPr>
          <w:p w14:paraId="3957C03F" w14:textId="77777777" w:rsidR="00F573B6" w:rsidRDefault="00000000"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8" w:type="dxa"/>
          </w:tcPr>
          <w:p w14:paraId="76770C4C" w14:textId="77777777" w:rsidR="00F573B6" w:rsidRDefault="00000000">
            <w:r>
              <w:rPr>
                <w:rFonts w:ascii="Courier New" w:hAnsi="Courier New" w:cs="Courier New"/>
                <w:sz w:val="18"/>
              </w:rPr>
              <w:t>npm ci</w:t>
            </w:r>
          </w:p>
        </w:tc>
        <w:tc>
          <w:tcPr>
            <w:tcW w:w="5953" w:type="dxa"/>
          </w:tcPr>
          <w:p w14:paraId="501FB087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Установка зависимостей строго из </w:t>
            </w:r>
            <w:r>
              <w:rPr>
                <w:rFonts w:ascii="Times New Roman" w:hAnsi="Times New Roman" w:cs="Times New Roman"/>
              </w:rPr>
              <w:t>lock</w:t>
            </w:r>
            <w:r w:rsidRPr="008A6AD3">
              <w:rPr>
                <w:rFonts w:ascii="Times New Roman" w:hAnsi="Times New Roman" w:cs="Times New Roman"/>
                <w:lang w:val="ru-RU"/>
              </w:rPr>
              <w:t>-файла</w:t>
            </w:r>
          </w:p>
        </w:tc>
      </w:tr>
      <w:tr w:rsidR="00F573B6" w14:paraId="6023AEE4" w14:textId="77777777">
        <w:tc>
          <w:tcPr>
            <w:tcW w:w="850" w:type="dxa"/>
          </w:tcPr>
          <w:p w14:paraId="7B75355C" w14:textId="77777777" w:rsidR="00F573B6" w:rsidRDefault="00000000"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18" w:type="dxa"/>
          </w:tcPr>
          <w:p w14:paraId="5A8CFB30" w14:textId="77777777" w:rsidR="00F573B6" w:rsidRDefault="00000000">
            <w:r>
              <w:rPr>
                <w:rFonts w:ascii="Courier New" w:hAnsi="Courier New" w:cs="Courier New"/>
                <w:sz w:val="18"/>
              </w:rPr>
              <w:t>sleep 15</w:t>
            </w:r>
          </w:p>
        </w:tc>
        <w:tc>
          <w:tcPr>
            <w:tcW w:w="5953" w:type="dxa"/>
          </w:tcPr>
          <w:p w14:paraId="6D8D4883" w14:textId="77777777" w:rsidR="00F573B6" w:rsidRDefault="00000000">
            <w:r>
              <w:rPr>
                <w:rFonts w:ascii="Times New Roman" w:hAnsi="Times New Roman" w:cs="Times New Roman"/>
              </w:rPr>
              <w:t>Ожидание готовности SQL Server</w:t>
            </w:r>
          </w:p>
        </w:tc>
      </w:tr>
      <w:tr w:rsidR="00F573B6" w:rsidRPr="008A6AD3" w14:paraId="5F0EB4F5" w14:textId="77777777">
        <w:tc>
          <w:tcPr>
            <w:tcW w:w="850" w:type="dxa"/>
          </w:tcPr>
          <w:p w14:paraId="53F950D8" w14:textId="77777777" w:rsidR="00F573B6" w:rsidRDefault="00000000"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18" w:type="dxa"/>
          </w:tcPr>
          <w:p w14:paraId="1E9F5D84" w14:textId="77777777" w:rsidR="00F573B6" w:rsidRDefault="00000000">
            <w:r>
              <w:rPr>
                <w:rFonts w:ascii="Courier New" w:hAnsi="Courier New" w:cs="Courier New"/>
                <w:sz w:val="18"/>
              </w:rPr>
              <w:t>npx prisma db push</w:t>
            </w:r>
          </w:p>
        </w:tc>
        <w:tc>
          <w:tcPr>
            <w:tcW w:w="5953" w:type="dxa"/>
          </w:tcPr>
          <w:p w14:paraId="62D34BC5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>Применение схемы к тестовой БД</w:t>
            </w:r>
          </w:p>
        </w:tc>
      </w:tr>
      <w:tr w:rsidR="00F573B6" w14:paraId="291CB3AC" w14:textId="77777777">
        <w:tc>
          <w:tcPr>
            <w:tcW w:w="850" w:type="dxa"/>
          </w:tcPr>
          <w:p w14:paraId="52410686" w14:textId="77777777" w:rsidR="00F573B6" w:rsidRDefault="00000000"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18" w:type="dxa"/>
          </w:tcPr>
          <w:p w14:paraId="23A4359F" w14:textId="77777777" w:rsidR="00F573B6" w:rsidRDefault="00000000">
            <w:r>
              <w:rPr>
                <w:rFonts w:ascii="Courier New" w:hAnsi="Courier New" w:cs="Courier New"/>
                <w:sz w:val="18"/>
              </w:rPr>
              <w:t>npm run lint</w:t>
            </w:r>
          </w:p>
        </w:tc>
        <w:tc>
          <w:tcPr>
            <w:tcW w:w="5953" w:type="dxa"/>
          </w:tcPr>
          <w:p w14:paraId="6DA9E0A9" w14:textId="77777777" w:rsidR="00F573B6" w:rsidRDefault="00000000">
            <w:r>
              <w:rPr>
                <w:rFonts w:ascii="Times New Roman" w:hAnsi="Times New Roman" w:cs="Times New Roman"/>
              </w:rPr>
              <w:t>Статический анализ (ESLint + Prettier)</w:t>
            </w:r>
          </w:p>
        </w:tc>
      </w:tr>
      <w:tr w:rsidR="00F573B6" w14:paraId="5B4654FA" w14:textId="77777777">
        <w:tc>
          <w:tcPr>
            <w:tcW w:w="850" w:type="dxa"/>
          </w:tcPr>
          <w:p w14:paraId="4D25A620" w14:textId="77777777" w:rsidR="00F573B6" w:rsidRDefault="00000000"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118" w:type="dxa"/>
          </w:tcPr>
          <w:p w14:paraId="3862EEE5" w14:textId="77777777" w:rsidR="00F573B6" w:rsidRDefault="00000000">
            <w:r>
              <w:rPr>
                <w:rFonts w:ascii="Courier New" w:hAnsi="Courier New" w:cs="Courier New"/>
                <w:sz w:val="18"/>
              </w:rPr>
              <w:t>npm run test</w:t>
            </w:r>
          </w:p>
        </w:tc>
        <w:tc>
          <w:tcPr>
            <w:tcW w:w="5953" w:type="dxa"/>
          </w:tcPr>
          <w:p w14:paraId="467395CB" w14:textId="77777777" w:rsidR="00F573B6" w:rsidRDefault="00000000">
            <w:r>
              <w:rPr>
                <w:rFonts w:ascii="Times New Roman" w:hAnsi="Times New Roman" w:cs="Times New Roman"/>
              </w:rPr>
              <w:t>Запуск всех тестов (Jest)</w:t>
            </w:r>
          </w:p>
        </w:tc>
      </w:tr>
      <w:tr w:rsidR="00F573B6" w14:paraId="102EB573" w14:textId="77777777">
        <w:tc>
          <w:tcPr>
            <w:tcW w:w="850" w:type="dxa"/>
          </w:tcPr>
          <w:p w14:paraId="3436D88F" w14:textId="77777777" w:rsidR="00F573B6" w:rsidRDefault="00000000"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118" w:type="dxa"/>
          </w:tcPr>
          <w:p w14:paraId="371EA258" w14:textId="77777777" w:rsidR="00F573B6" w:rsidRDefault="00000000">
            <w:r>
              <w:rPr>
                <w:rFonts w:ascii="Courier New" w:hAnsi="Courier New" w:cs="Courier New"/>
                <w:sz w:val="18"/>
              </w:rPr>
              <w:t>npm run build</w:t>
            </w:r>
          </w:p>
        </w:tc>
        <w:tc>
          <w:tcPr>
            <w:tcW w:w="5953" w:type="dxa"/>
          </w:tcPr>
          <w:p w14:paraId="2D46CCE2" w14:textId="77777777" w:rsidR="00F573B6" w:rsidRDefault="00000000">
            <w:r>
              <w:rPr>
                <w:rFonts w:ascii="Times New Roman" w:hAnsi="Times New Roman" w:cs="Times New Roman"/>
              </w:rPr>
              <w:t>Компиляция TypeScript в JavaScript</w:t>
            </w:r>
          </w:p>
        </w:tc>
      </w:tr>
    </w:tbl>
    <w:p w14:paraId="6AF3AADB" w14:textId="77777777" w:rsidR="00F573B6" w:rsidRDefault="00F573B6">
      <w:pPr>
        <w:spacing w:after="80"/>
      </w:pPr>
    </w:p>
    <w:p w14:paraId="20EE8899" w14:textId="77777777" w:rsidR="00F573B6" w:rsidRDefault="00000000">
      <w:pPr>
        <w:spacing w:after="120" w:line="360" w:lineRule="exact"/>
        <w:ind w:firstLine="709"/>
        <w:jc w:val="both"/>
      </w:pPr>
      <w:r>
        <w:rPr>
          <w:rFonts w:ascii="Times New Roman" w:hAnsi="Times New Roman" w:cs="Times New Roman"/>
          <w:sz w:val="24"/>
        </w:rPr>
        <w:t xml:space="preserve">Секреты </w:t>
      </w:r>
      <w:r>
        <w:rPr>
          <w:rFonts w:ascii="Courier New" w:hAnsi="Courier New" w:cs="Courier New"/>
          <w:sz w:val="20"/>
        </w:rPr>
        <w:t>JWT_SECRET</w:t>
      </w:r>
      <w:r>
        <w:rPr>
          <w:rFonts w:ascii="Times New Roman" w:hAnsi="Times New Roman" w:cs="Times New Roman"/>
          <w:sz w:val="24"/>
        </w:rPr>
        <w:t xml:space="preserve">, </w:t>
      </w:r>
      <w:r>
        <w:rPr>
          <w:rFonts w:ascii="Courier New" w:hAnsi="Courier New" w:cs="Courier New"/>
          <w:sz w:val="20"/>
        </w:rPr>
        <w:t>DB_PASSWORD</w:t>
      </w:r>
      <w:r>
        <w:rPr>
          <w:rFonts w:ascii="Times New Roman" w:hAnsi="Times New Roman" w:cs="Times New Roman"/>
          <w:sz w:val="24"/>
        </w:rPr>
        <w:t xml:space="preserve"> и </w:t>
      </w:r>
      <w:r>
        <w:rPr>
          <w:rFonts w:ascii="Courier New" w:hAnsi="Courier New" w:cs="Courier New"/>
          <w:sz w:val="20"/>
        </w:rPr>
        <w:t>RBAC_APP_PASSWORD</w:t>
      </w:r>
      <w:r>
        <w:rPr>
          <w:rFonts w:ascii="Times New Roman" w:hAnsi="Times New Roman" w:cs="Times New Roman"/>
          <w:sz w:val="24"/>
        </w:rPr>
        <w:t xml:space="preserve"> передаются через зашифрованные GitHub Secrets и не появляются в логах выполнения.</w:t>
      </w:r>
    </w:p>
    <w:p w14:paraId="79FB24EE" w14:textId="77777777" w:rsidR="00F573B6" w:rsidRDefault="00000000">
      <w:pPr>
        <w:spacing w:before="240" w:after="120" w:line="360" w:lineRule="exact"/>
      </w:pPr>
      <w:r>
        <w:rPr>
          <w:rFonts w:ascii="Times New Roman" w:hAnsi="Times New Roman" w:cs="Times New Roman"/>
          <w:b/>
          <w:sz w:val="24"/>
        </w:rPr>
        <w:t>7.2 Конфигурация ESLint и Prettier</w:t>
      </w:r>
    </w:p>
    <w:p w14:paraId="32C4A603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4"/>
        </w:rPr>
        <w:t xml:space="preserve">Конфигурационный файл </w:t>
      </w:r>
      <w:r>
        <w:rPr>
          <w:rFonts w:ascii="Courier New" w:hAnsi="Courier New" w:cs="Courier New"/>
          <w:sz w:val="20"/>
        </w:rPr>
        <w:t>eslint.config.js</w:t>
      </w:r>
      <w:r>
        <w:rPr>
          <w:rFonts w:ascii="Times New Roman" w:hAnsi="Times New Roman" w:cs="Times New Roman"/>
          <w:sz w:val="24"/>
        </w:rPr>
        <w:t xml:space="preserve"> использует формат flat config (ESLint v9+) с расширением </w:t>
      </w:r>
      <w:r>
        <w:rPr>
          <w:rFonts w:ascii="Courier New" w:hAnsi="Courier New" w:cs="Courier New"/>
          <w:sz w:val="20"/>
        </w:rPr>
        <w:t>typescript-eslint/recommended</w:t>
      </w:r>
      <w:r>
        <w:rPr>
          <w:rFonts w:ascii="Times New Roman" w:hAnsi="Times New Roman" w:cs="Times New Roman"/>
          <w:sz w:val="24"/>
        </w:rPr>
        <w:t xml:space="preserve"> и интеграцией Prettier как правила ESLint. </w:t>
      </w:r>
      <w:r w:rsidRPr="008A6AD3">
        <w:rPr>
          <w:rFonts w:ascii="Times New Roman" w:hAnsi="Times New Roman" w:cs="Times New Roman"/>
          <w:sz w:val="24"/>
          <w:lang w:val="ru-RU"/>
        </w:rPr>
        <w:t>Это обеспечивает единую точку входа для всех проверок качества кода.</w:t>
      </w:r>
    </w:p>
    <w:p w14:paraId="3D219C21" w14:textId="77777777" w:rsidR="00F573B6" w:rsidRDefault="00000000">
      <w:pPr>
        <w:spacing w:before="240" w:after="120" w:line="360" w:lineRule="exact"/>
      </w:pPr>
      <w:r>
        <w:rPr>
          <w:rFonts w:ascii="Times New Roman" w:hAnsi="Times New Roman" w:cs="Times New Roman"/>
          <w:b/>
          <w:sz w:val="24"/>
        </w:rPr>
        <w:t xml:space="preserve">7.3 Pre-commit </w:t>
      </w:r>
      <w:proofErr w:type="spellStart"/>
      <w:r>
        <w:rPr>
          <w:rFonts w:ascii="Times New Roman" w:hAnsi="Times New Roman" w:cs="Times New Roman"/>
          <w:b/>
          <w:sz w:val="24"/>
        </w:rPr>
        <w:t>хуки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(Husky + lint-staged)</w:t>
      </w:r>
    </w:p>
    <w:p w14:paraId="4D6F6C10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4"/>
        </w:rPr>
        <w:t xml:space="preserve">Конфигурация </w:t>
      </w:r>
      <w:r>
        <w:rPr>
          <w:rFonts w:ascii="Courier New" w:hAnsi="Courier New" w:cs="Courier New"/>
          <w:sz w:val="20"/>
        </w:rPr>
        <w:t>lint-staged</w:t>
      </w:r>
      <w:r>
        <w:rPr>
          <w:rFonts w:ascii="Times New Roman" w:hAnsi="Times New Roman" w:cs="Times New Roman"/>
          <w:sz w:val="24"/>
        </w:rPr>
        <w:t xml:space="preserve"> в </w:t>
      </w:r>
      <w:r>
        <w:rPr>
          <w:rFonts w:ascii="Courier New" w:hAnsi="Courier New" w:cs="Courier New"/>
          <w:sz w:val="20"/>
        </w:rPr>
        <w:t>package.json</w:t>
      </w:r>
      <w:r>
        <w:rPr>
          <w:rFonts w:ascii="Times New Roman" w:hAnsi="Times New Roman" w:cs="Times New Roman"/>
          <w:sz w:val="24"/>
        </w:rPr>
        <w:t xml:space="preserve"> автоматически запускает Prettier при каждом </w:t>
      </w:r>
      <w:r>
        <w:rPr>
          <w:rFonts w:ascii="Courier New" w:hAnsi="Courier New" w:cs="Courier New"/>
          <w:sz w:val="20"/>
        </w:rPr>
        <w:t>git commit</w:t>
      </w:r>
      <w:r>
        <w:rPr>
          <w:rFonts w:ascii="Times New Roman" w:hAnsi="Times New Roman" w:cs="Times New Roman"/>
          <w:sz w:val="24"/>
        </w:rPr>
        <w:t xml:space="preserve"> только для изменённых файлов в директориях </w:t>
      </w:r>
      <w:r>
        <w:rPr>
          <w:rFonts w:ascii="Courier New" w:hAnsi="Courier New" w:cs="Courier New"/>
          <w:sz w:val="20"/>
        </w:rPr>
        <w:t>src/</w:t>
      </w:r>
      <w:r>
        <w:rPr>
          <w:rFonts w:ascii="Times New Roman" w:hAnsi="Times New Roman" w:cs="Times New Roman"/>
          <w:sz w:val="24"/>
        </w:rPr>
        <w:t xml:space="preserve"> и </w:t>
      </w:r>
      <w:r>
        <w:rPr>
          <w:rFonts w:ascii="Courier New" w:hAnsi="Courier New" w:cs="Courier New"/>
          <w:sz w:val="20"/>
        </w:rPr>
        <w:t>tests/</w:t>
      </w:r>
      <w:r>
        <w:rPr>
          <w:rFonts w:ascii="Times New Roman" w:hAnsi="Times New Roman" w:cs="Times New Roman"/>
          <w:sz w:val="24"/>
        </w:rPr>
        <w:t xml:space="preserve">. 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Это исключает попадание </w:t>
      </w:r>
      <w:proofErr w:type="spellStart"/>
      <w:r w:rsidRPr="008A6AD3">
        <w:rPr>
          <w:rFonts w:ascii="Times New Roman" w:hAnsi="Times New Roman" w:cs="Times New Roman"/>
          <w:sz w:val="24"/>
          <w:lang w:val="ru-RU"/>
        </w:rPr>
        <w:t>неотформатированного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кода в репозиторий.</w:t>
      </w:r>
    </w:p>
    <w:p w14:paraId="469185FE" w14:textId="77777777" w:rsidR="00F573B6" w:rsidRPr="008A6AD3" w:rsidRDefault="00000000">
      <w:pPr>
        <w:rPr>
          <w:lang w:val="ru-RU"/>
        </w:rPr>
      </w:pPr>
      <w:r w:rsidRPr="008A6AD3">
        <w:rPr>
          <w:lang w:val="ru-RU"/>
        </w:rPr>
        <w:br w:type="page"/>
      </w:r>
    </w:p>
    <w:p w14:paraId="57CE357E" w14:textId="77777777" w:rsidR="00F573B6" w:rsidRPr="008A6AD3" w:rsidRDefault="00000000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lastRenderedPageBreak/>
        <w:t>8. КОНТЕЙНЕРИЗАЦИЯ ИНФРАСТРУКТУРЫ</w:t>
      </w:r>
    </w:p>
    <w:p w14:paraId="1CE702E9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Файл </w:t>
      </w:r>
      <w:r>
        <w:rPr>
          <w:rFonts w:ascii="Courier New" w:hAnsi="Courier New" w:cs="Courier New"/>
          <w:sz w:val="20"/>
        </w:rPr>
        <w:t>docker</w:t>
      </w:r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compose</w:t>
      </w:r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yml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описывает три сервиса, объединённых в две изолированные </w:t>
      </w:r>
      <w:r>
        <w:rPr>
          <w:rFonts w:ascii="Times New Roman" w:hAnsi="Times New Roman" w:cs="Times New Roman"/>
          <w:sz w:val="24"/>
        </w:rPr>
        <w:t>bridge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-сети. Такая сегрегация соответствует принципу минимального сетевого доступа: </w:t>
      </w:r>
      <w:proofErr w:type="spellStart"/>
      <w:r>
        <w:rPr>
          <w:rFonts w:ascii="Courier New" w:hAnsi="Courier New" w:cs="Courier New"/>
          <w:sz w:val="20"/>
        </w:rPr>
        <w:t>mssql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-</w:t>
      </w:r>
      <w:proofErr w:type="spellStart"/>
      <w:r>
        <w:rPr>
          <w:rFonts w:ascii="Courier New" w:hAnsi="Courier New" w:cs="Courier New"/>
          <w:sz w:val="20"/>
        </w:rPr>
        <w:t>db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и </w:t>
      </w:r>
      <w:proofErr w:type="spellStart"/>
      <w:r>
        <w:rPr>
          <w:rFonts w:ascii="Courier New" w:hAnsi="Courier New" w:cs="Courier New"/>
          <w:sz w:val="20"/>
        </w:rPr>
        <w:t>redis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-</w:t>
      </w:r>
      <w:proofErr w:type="spellStart"/>
      <w:r>
        <w:rPr>
          <w:rFonts w:ascii="Courier New" w:hAnsi="Courier New" w:cs="Courier New"/>
          <w:sz w:val="20"/>
        </w:rPr>
        <w:t>db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не видят друг друга напрямую, а контейнер </w:t>
      </w:r>
      <w:proofErr w:type="spellStart"/>
      <w:r>
        <w:rPr>
          <w:rFonts w:ascii="Courier New" w:hAnsi="Courier New" w:cs="Courier New"/>
          <w:sz w:val="20"/>
        </w:rPr>
        <w:t>api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имеет доступ к обоим.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58"/>
        <w:gridCol w:w="4105"/>
        <w:gridCol w:w="1293"/>
        <w:gridCol w:w="1336"/>
        <w:gridCol w:w="1495"/>
      </w:tblGrid>
      <w:tr w:rsidR="00F573B6" w14:paraId="680167A1" w14:textId="77777777">
        <w:tc>
          <w:tcPr>
            <w:tcW w:w="1417" w:type="dxa"/>
          </w:tcPr>
          <w:p w14:paraId="656759D7" w14:textId="77777777" w:rsidR="00F573B6" w:rsidRDefault="00000000">
            <w:pPr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</w:rPr>
              <w:t>Сервис</w:t>
            </w:r>
            <w:proofErr w:type="spellEnd"/>
          </w:p>
        </w:tc>
        <w:tc>
          <w:tcPr>
            <w:tcW w:w="2835" w:type="dxa"/>
          </w:tcPr>
          <w:p w14:paraId="48EE8BF5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Docker-образ</w:t>
            </w:r>
          </w:p>
        </w:tc>
        <w:tc>
          <w:tcPr>
            <w:tcW w:w="1701" w:type="dxa"/>
          </w:tcPr>
          <w:p w14:paraId="027C23B4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Порт</w:t>
            </w:r>
          </w:p>
        </w:tc>
        <w:tc>
          <w:tcPr>
            <w:tcW w:w="2268" w:type="dxa"/>
          </w:tcPr>
          <w:p w14:paraId="6F7260DE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Сеть</w:t>
            </w:r>
          </w:p>
        </w:tc>
        <w:tc>
          <w:tcPr>
            <w:tcW w:w="1701" w:type="dxa"/>
          </w:tcPr>
          <w:p w14:paraId="11FB1280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Назначение</w:t>
            </w:r>
          </w:p>
        </w:tc>
      </w:tr>
      <w:tr w:rsidR="00F573B6" w14:paraId="6B9DB6A7" w14:textId="77777777">
        <w:tc>
          <w:tcPr>
            <w:tcW w:w="1417" w:type="dxa"/>
          </w:tcPr>
          <w:p w14:paraId="18F16EFF" w14:textId="77777777" w:rsidR="00F573B6" w:rsidRDefault="00000000">
            <w:r>
              <w:rPr>
                <w:rFonts w:ascii="Courier New" w:hAnsi="Courier New" w:cs="Courier New"/>
                <w:sz w:val="18"/>
              </w:rPr>
              <w:t>api</w:t>
            </w:r>
          </w:p>
        </w:tc>
        <w:tc>
          <w:tcPr>
            <w:tcW w:w="2835" w:type="dxa"/>
          </w:tcPr>
          <w:p w14:paraId="013BE882" w14:textId="77777777" w:rsidR="00F573B6" w:rsidRDefault="00000000">
            <w:r>
              <w:rPr>
                <w:rFonts w:ascii="Times New Roman" w:hAnsi="Times New Roman" w:cs="Times New Roman"/>
              </w:rPr>
              <w:t>Локальная сборка (</w:t>
            </w:r>
            <w:r>
              <w:rPr>
                <w:rFonts w:ascii="Courier New" w:hAnsi="Courier New" w:cs="Courier New"/>
                <w:sz w:val="18"/>
              </w:rPr>
              <w:t>Dockerfile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01" w:type="dxa"/>
          </w:tcPr>
          <w:p w14:paraId="72537BB8" w14:textId="77777777" w:rsidR="00F573B6" w:rsidRDefault="00000000">
            <w:r>
              <w:rPr>
                <w:rFonts w:ascii="Times New Roman" w:hAnsi="Times New Roman" w:cs="Times New Roman"/>
              </w:rPr>
              <w:t>3000:3000</w:t>
            </w:r>
          </w:p>
        </w:tc>
        <w:tc>
          <w:tcPr>
            <w:tcW w:w="2268" w:type="dxa"/>
          </w:tcPr>
          <w:p w14:paraId="07BE4067" w14:textId="77777777" w:rsidR="00F573B6" w:rsidRDefault="00000000">
            <w:r>
              <w:rPr>
                <w:rFonts w:ascii="Courier New" w:hAnsi="Courier New" w:cs="Courier New"/>
                <w:sz w:val="18"/>
              </w:rPr>
              <w:t>db-network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cache-network</w:t>
            </w:r>
          </w:p>
        </w:tc>
        <w:tc>
          <w:tcPr>
            <w:tcW w:w="1701" w:type="dxa"/>
          </w:tcPr>
          <w:p w14:paraId="28B9667E" w14:textId="77777777" w:rsidR="00F573B6" w:rsidRDefault="00000000">
            <w:r>
              <w:rPr>
                <w:rFonts w:ascii="Times New Roman" w:hAnsi="Times New Roman" w:cs="Times New Roman"/>
              </w:rPr>
              <w:t>REST API сервер</w:t>
            </w:r>
          </w:p>
        </w:tc>
      </w:tr>
      <w:tr w:rsidR="00F573B6" w14:paraId="1FBE18BE" w14:textId="77777777">
        <w:tc>
          <w:tcPr>
            <w:tcW w:w="1417" w:type="dxa"/>
          </w:tcPr>
          <w:p w14:paraId="1C751E6E" w14:textId="77777777" w:rsidR="00F573B6" w:rsidRDefault="00000000">
            <w:r>
              <w:rPr>
                <w:rFonts w:ascii="Courier New" w:hAnsi="Courier New" w:cs="Courier New"/>
                <w:sz w:val="18"/>
              </w:rPr>
              <w:t>mssql-db</w:t>
            </w:r>
          </w:p>
        </w:tc>
        <w:tc>
          <w:tcPr>
            <w:tcW w:w="2835" w:type="dxa"/>
          </w:tcPr>
          <w:p w14:paraId="541D1BE1" w14:textId="77777777" w:rsidR="00F573B6" w:rsidRDefault="00000000">
            <w:r>
              <w:rPr>
                <w:rFonts w:ascii="Courier New" w:hAnsi="Courier New" w:cs="Courier New"/>
                <w:sz w:val="18"/>
              </w:rPr>
              <w:t>mcr.microsoft.com/mssql/server:2022-latest</w:t>
            </w:r>
          </w:p>
        </w:tc>
        <w:tc>
          <w:tcPr>
            <w:tcW w:w="1701" w:type="dxa"/>
          </w:tcPr>
          <w:p w14:paraId="7BC3703C" w14:textId="77777777" w:rsidR="00F573B6" w:rsidRDefault="00000000">
            <w:r>
              <w:rPr>
                <w:rFonts w:ascii="Times New Roman" w:hAnsi="Times New Roman" w:cs="Times New Roman"/>
              </w:rPr>
              <w:t>1433:1433</w:t>
            </w:r>
          </w:p>
        </w:tc>
        <w:tc>
          <w:tcPr>
            <w:tcW w:w="2268" w:type="dxa"/>
          </w:tcPr>
          <w:p w14:paraId="13B5A469" w14:textId="77777777" w:rsidR="00F573B6" w:rsidRDefault="00000000">
            <w:r>
              <w:rPr>
                <w:rFonts w:ascii="Courier New" w:hAnsi="Courier New" w:cs="Courier New"/>
                <w:sz w:val="18"/>
              </w:rPr>
              <w:t>db-network</w:t>
            </w:r>
          </w:p>
        </w:tc>
        <w:tc>
          <w:tcPr>
            <w:tcW w:w="1701" w:type="dxa"/>
          </w:tcPr>
          <w:p w14:paraId="3A71184D" w14:textId="77777777" w:rsidR="00F573B6" w:rsidRDefault="00000000">
            <w:r>
              <w:rPr>
                <w:rFonts w:ascii="Times New Roman" w:hAnsi="Times New Roman" w:cs="Times New Roman"/>
              </w:rPr>
              <w:t>Реляционная СУБД</w:t>
            </w:r>
          </w:p>
        </w:tc>
      </w:tr>
      <w:tr w:rsidR="00F573B6" w14:paraId="38B9F93A" w14:textId="77777777">
        <w:tc>
          <w:tcPr>
            <w:tcW w:w="1417" w:type="dxa"/>
          </w:tcPr>
          <w:p w14:paraId="5AC7F189" w14:textId="77777777" w:rsidR="00F573B6" w:rsidRDefault="00000000">
            <w:r>
              <w:rPr>
                <w:rFonts w:ascii="Courier New" w:hAnsi="Courier New" w:cs="Courier New"/>
                <w:sz w:val="18"/>
              </w:rPr>
              <w:t>redis-db</w:t>
            </w:r>
          </w:p>
        </w:tc>
        <w:tc>
          <w:tcPr>
            <w:tcW w:w="2835" w:type="dxa"/>
          </w:tcPr>
          <w:p w14:paraId="4389FDAB" w14:textId="77777777" w:rsidR="00F573B6" w:rsidRDefault="00000000">
            <w:r>
              <w:rPr>
                <w:rFonts w:ascii="Courier New" w:hAnsi="Courier New" w:cs="Courier New"/>
                <w:sz w:val="18"/>
              </w:rPr>
              <w:t>redis:7-alpine</w:t>
            </w:r>
          </w:p>
        </w:tc>
        <w:tc>
          <w:tcPr>
            <w:tcW w:w="1701" w:type="dxa"/>
          </w:tcPr>
          <w:p w14:paraId="1FD56E5A" w14:textId="77777777" w:rsidR="00F573B6" w:rsidRDefault="00000000">
            <w:r>
              <w:rPr>
                <w:rFonts w:ascii="Times New Roman" w:hAnsi="Times New Roman" w:cs="Times New Roman"/>
              </w:rPr>
              <w:t>6379:6379</w:t>
            </w:r>
          </w:p>
        </w:tc>
        <w:tc>
          <w:tcPr>
            <w:tcW w:w="2268" w:type="dxa"/>
          </w:tcPr>
          <w:p w14:paraId="59F73561" w14:textId="77777777" w:rsidR="00F573B6" w:rsidRDefault="00000000">
            <w:r>
              <w:rPr>
                <w:rFonts w:ascii="Courier New" w:hAnsi="Courier New" w:cs="Courier New"/>
                <w:sz w:val="18"/>
              </w:rPr>
              <w:t>cache-network</w:t>
            </w:r>
          </w:p>
        </w:tc>
        <w:tc>
          <w:tcPr>
            <w:tcW w:w="1701" w:type="dxa"/>
          </w:tcPr>
          <w:p w14:paraId="7BC7BD66" w14:textId="77777777" w:rsidR="00F573B6" w:rsidRDefault="00000000">
            <w:r>
              <w:rPr>
                <w:rFonts w:ascii="Times New Roman" w:hAnsi="Times New Roman" w:cs="Times New Roman"/>
              </w:rPr>
              <w:t>In-memory кэш</w:t>
            </w:r>
          </w:p>
        </w:tc>
      </w:tr>
    </w:tbl>
    <w:p w14:paraId="519AF39F" w14:textId="77777777" w:rsidR="00F573B6" w:rsidRDefault="00F573B6">
      <w:pPr>
        <w:spacing w:after="80"/>
      </w:pPr>
    </w:p>
    <w:p w14:paraId="4080F487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4"/>
        </w:rPr>
        <w:t>Данные хранилищ персистируются через named volumes (</w:t>
      </w:r>
      <w:r>
        <w:rPr>
          <w:rFonts w:ascii="Courier New" w:hAnsi="Courier New" w:cs="Courier New"/>
          <w:sz w:val="20"/>
        </w:rPr>
        <w:t>mssql-data</w:t>
      </w:r>
      <w:r>
        <w:rPr>
          <w:rFonts w:ascii="Times New Roman" w:hAnsi="Times New Roman" w:cs="Times New Roman"/>
          <w:sz w:val="24"/>
        </w:rPr>
        <w:t xml:space="preserve">, </w:t>
      </w:r>
      <w:r>
        <w:rPr>
          <w:rFonts w:ascii="Courier New" w:hAnsi="Courier New" w:cs="Courier New"/>
          <w:sz w:val="20"/>
        </w:rPr>
        <w:t>redis-data</w:t>
      </w:r>
      <w:r>
        <w:rPr>
          <w:rFonts w:ascii="Times New Roman" w:hAnsi="Times New Roman" w:cs="Times New Roman"/>
          <w:sz w:val="24"/>
        </w:rPr>
        <w:t xml:space="preserve">). 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Политика </w:t>
      </w:r>
      <w:r>
        <w:rPr>
          <w:rFonts w:ascii="Courier New" w:hAnsi="Courier New" w:cs="Courier New"/>
          <w:sz w:val="20"/>
        </w:rPr>
        <w:t>restart</w:t>
      </w:r>
      <w:r w:rsidRPr="008A6AD3">
        <w:rPr>
          <w:rFonts w:ascii="Courier New" w:hAnsi="Courier New" w:cs="Courier New"/>
          <w:sz w:val="20"/>
          <w:lang w:val="ru-RU"/>
        </w:rPr>
        <w:t xml:space="preserve">: </w:t>
      </w:r>
      <w:r>
        <w:rPr>
          <w:rFonts w:ascii="Courier New" w:hAnsi="Courier New" w:cs="Courier New"/>
          <w:sz w:val="20"/>
        </w:rPr>
        <w:t>unless</w:t>
      </w:r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stopped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обеспечивает автоматический подъём сервисов после сбоев.</w:t>
      </w:r>
    </w:p>
    <w:p w14:paraId="2E31A9BF" w14:textId="77777777" w:rsidR="00F573B6" w:rsidRPr="008A6AD3" w:rsidRDefault="00000000">
      <w:pPr>
        <w:rPr>
          <w:lang w:val="ru-RU"/>
        </w:rPr>
      </w:pPr>
      <w:r w:rsidRPr="008A6AD3">
        <w:rPr>
          <w:lang w:val="ru-RU"/>
        </w:rPr>
        <w:br w:type="page"/>
      </w:r>
    </w:p>
    <w:p w14:paraId="4249E1E6" w14:textId="77777777" w:rsidR="00F573B6" w:rsidRPr="008A6AD3" w:rsidRDefault="00000000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lastRenderedPageBreak/>
        <w:t>9. РАЗВЁРТЫВАНИЕ И ПРОВЕРКА РЕЗУЛЬТАТОВ</w:t>
      </w:r>
    </w:p>
    <w:p w14:paraId="276C0268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9.1 Требования к окружению</w:t>
      </w:r>
    </w:p>
    <w:p w14:paraId="75A51F0D" w14:textId="77777777" w:rsidR="00F573B6" w:rsidRDefault="00000000">
      <w:pPr>
        <w:spacing w:after="60" w:line="360" w:lineRule="exact"/>
        <w:ind w:left="567"/>
        <w:jc w:val="both"/>
      </w:pPr>
      <w:r>
        <w:rPr>
          <w:rFonts w:ascii="Times New Roman" w:hAnsi="Times New Roman" w:cs="Times New Roman"/>
          <w:sz w:val="24"/>
        </w:rPr>
        <w:t>- Docker Desktop 4.x или Docker Engine 24.x + Docker Compose v2</w:t>
      </w:r>
    </w:p>
    <w:p w14:paraId="5AA53CAB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</w:t>
      </w:r>
      <w:r>
        <w:rPr>
          <w:rFonts w:ascii="Times New Roman" w:hAnsi="Times New Roman" w:cs="Times New Roman"/>
          <w:sz w:val="24"/>
        </w:rPr>
        <w:t>Node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  <w:proofErr w:type="spellStart"/>
      <w:r>
        <w:rPr>
          <w:rFonts w:ascii="Times New Roman" w:hAnsi="Times New Roman" w:cs="Times New Roman"/>
          <w:sz w:val="24"/>
        </w:rPr>
        <w:t>js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24 </w:t>
      </w:r>
      <w:r>
        <w:rPr>
          <w:rFonts w:ascii="Times New Roman" w:hAnsi="Times New Roman" w:cs="Times New Roman"/>
          <w:sz w:val="24"/>
        </w:rPr>
        <w:t>LTS</w:t>
      </w:r>
    </w:p>
    <w:p w14:paraId="10154B35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</w:t>
      </w:r>
      <w:proofErr w:type="spellStart"/>
      <w:r>
        <w:rPr>
          <w:rFonts w:ascii="Times New Roman" w:hAnsi="Times New Roman" w:cs="Times New Roman"/>
          <w:sz w:val="24"/>
        </w:rPr>
        <w:t>npm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10.</w:t>
      </w:r>
      <w:r>
        <w:rPr>
          <w:rFonts w:ascii="Times New Roman" w:hAnsi="Times New Roman" w:cs="Times New Roman"/>
          <w:sz w:val="24"/>
        </w:rPr>
        <w:t>x</w:t>
      </w:r>
    </w:p>
    <w:p w14:paraId="1BF2F6FD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9.2 Пошаговое развёртывание</w:t>
      </w:r>
    </w:p>
    <w:p w14:paraId="52FA0D5E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Шаг 1. Клонирование репозитория:</w:t>
      </w:r>
    </w:p>
    <w:p w14:paraId="5DDFB799" w14:textId="77777777" w:rsidR="00F573B6" w:rsidRPr="008A6AD3" w:rsidRDefault="00000000">
      <w:pPr>
        <w:spacing w:after="0"/>
        <w:ind w:left="567"/>
        <w:rPr>
          <w:lang w:val="ru-RU"/>
        </w:rPr>
      </w:pPr>
      <w:r>
        <w:rPr>
          <w:rFonts w:ascii="Courier New" w:hAnsi="Courier New" w:cs="Courier New"/>
          <w:sz w:val="20"/>
        </w:rPr>
        <w:t>git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clone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https</w:t>
      </w:r>
      <w:r w:rsidRPr="008A6AD3">
        <w:rPr>
          <w:rFonts w:ascii="Courier New" w:hAnsi="Courier New" w:cs="Courier New"/>
          <w:sz w:val="20"/>
          <w:lang w:val="ru-RU"/>
        </w:rPr>
        <w:t>://</w:t>
      </w:r>
      <w:proofErr w:type="spellStart"/>
      <w:r>
        <w:rPr>
          <w:rFonts w:ascii="Courier New" w:hAnsi="Courier New" w:cs="Courier New"/>
          <w:sz w:val="20"/>
        </w:rPr>
        <w:t>github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com</w:t>
      </w:r>
      <w:r w:rsidRPr="008A6AD3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Daniil</w:t>
      </w:r>
      <w:r w:rsidRPr="008A6AD3">
        <w:rPr>
          <w:rFonts w:ascii="Courier New" w:hAnsi="Courier New" w:cs="Courier New"/>
          <w:sz w:val="20"/>
          <w:lang w:val="ru-RU"/>
        </w:rPr>
        <w:t>-</w:t>
      </w:r>
      <w:proofErr w:type="spellStart"/>
      <w:r>
        <w:rPr>
          <w:rFonts w:ascii="Courier New" w:hAnsi="Courier New" w:cs="Courier New"/>
          <w:sz w:val="20"/>
        </w:rPr>
        <w:t>Ivanuk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/</w:t>
      </w:r>
      <w:proofErr w:type="spellStart"/>
      <w:r>
        <w:rPr>
          <w:rFonts w:ascii="Courier New" w:hAnsi="Courier New" w:cs="Courier New"/>
          <w:sz w:val="20"/>
        </w:rPr>
        <w:t>rbac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science</w:t>
      </w:r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portal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git</w:t>
      </w:r>
    </w:p>
    <w:p w14:paraId="6A934A5C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cd rbac-science-portal</w:t>
      </w:r>
    </w:p>
    <w:p w14:paraId="2F98AD33" w14:textId="77777777" w:rsidR="00F573B6" w:rsidRDefault="00F573B6">
      <w:pPr>
        <w:spacing w:after="80"/>
      </w:pPr>
    </w:p>
    <w:p w14:paraId="0F394816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b/>
          <w:sz w:val="24"/>
        </w:rPr>
        <w:t xml:space="preserve">Шаг 2. </w:t>
      </w: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Создание </w:t>
      </w:r>
      <w:proofErr w:type="gramStart"/>
      <w:r w:rsidRPr="008A6AD3">
        <w:rPr>
          <w:rFonts w:ascii="Times New Roman" w:hAnsi="Times New Roman" w:cs="Times New Roman"/>
          <w:b/>
          <w:sz w:val="24"/>
          <w:lang w:val="ru-RU"/>
        </w:rPr>
        <w:t xml:space="preserve">файла 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env</w:t>
      </w:r>
      <w:proofErr w:type="gramEnd"/>
      <w:r w:rsidRPr="008A6AD3">
        <w:rPr>
          <w:rFonts w:ascii="Times New Roman" w:hAnsi="Times New Roman" w:cs="Times New Roman"/>
          <w:b/>
          <w:sz w:val="24"/>
          <w:lang w:val="ru-RU"/>
        </w:rPr>
        <w:t xml:space="preserve"> в корне проекта:</w:t>
      </w:r>
    </w:p>
    <w:p w14:paraId="238F1D34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DATABASE_URL=sqlserver://localhost:1433;database=master;user=sa;</w:t>
      </w:r>
    </w:p>
    <w:p w14:paraId="446029FC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password=YourStrong!Passw0rd;encrypt=true;trustServerCertificate=true</w:t>
      </w:r>
    </w:p>
    <w:p w14:paraId="38377713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REDIS_HOST=localhost</w:t>
      </w:r>
    </w:p>
    <w:p w14:paraId="42DFD52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REDIS_PORT=6379</w:t>
      </w:r>
    </w:p>
    <w:p w14:paraId="20018E1E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JWT_SECRET=your_super_secret_key_at_least_32_chars</w:t>
      </w:r>
    </w:p>
    <w:p w14:paraId="76B5D0E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DB_USER=sa</w:t>
      </w:r>
    </w:p>
    <w:p w14:paraId="381C8DCE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DB_PASSWORD=YourStrong!Passw0rd</w:t>
      </w:r>
    </w:p>
    <w:p w14:paraId="3A78E7C9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DB_NAME=master</w:t>
      </w:r>
    </w:p>
    <w:p w14:paraId="4B60DC97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DB_SERVER=localhost</w:t>
      </w:r>
    </w:p>
    <w:p w14:paraId="5DFB6D23" w14:textId="77777777" w:rsidR="00F573B6" w:rsidRDefault="00F573B6">
      <w:pPr>
        <w:spacing w:after="80"/>
      </w:pPr>
    </w:p>
    <w:p w14:paraId="1196C138" w14:textId="77777777" w:rsidR="00F573B6" w:rsidRDefault="00000000">
      <w:pPr>
        <w:spacing w:after="120" w:line="360" w:lineRule="exact"/>
        <w:ind w:firstLine="709"/>
        <w:jc w:val="both"/>
      </w:pPr>
      <w:r>
        <w:rPr>
          <w:rFonts w:ascii="Times New Roman" w:hAnsi="Times New Roman" w:cs="Times New Roman"/>
          <w:b/>
          <w:sz w:val="24"/>
        </w:rPr>
        <w:t>Шаг 3. Запуск инфраструктуры:</w:t>
      </w:r>
    </w:p>
    <w:p w14:paraId="5F7F2B3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docker compose up -d mssql-db redis-db</w:t>
      </w:r>
    </w:p>
    <w:p w14:paraId="2CAA3E84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docker logs rbac-mssql-db --follow</w:t>
      </w:r>
    </w:p>
    <w:p w14:paraId="1A2D1DC1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# Ожидайте строку: SQL Server is now ready for client connections.</w:t>
      </w:r>
    </w:p>
    <w:p w14:paraId="4FDB39BF" w14:textId="77777777" w:rsidR="00F573B6" w:rsidRDefault="00F573B6">
      <w:pPr>
        <w:spacing w:after="80"/>
      </w:pPr>
    </w:p>
    <w:p w14:paraId="28433CEA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Шаг 4. Установка зависимостей и инициализация БД:</w:t>
      </w:r>
    </w:p>
    <w:p w14:paraId="36849F65" w14:textId="77777777" w:rsidR="00F573B6" w:rsidRDefault="00000000">
      <w:pPr>
        <w:spacing w:after="0"/>
        <w:ind w:left="567"/>
      </w:pPr>
      <w:proofErr w:type="spellStart"/>
      <w:r>
        <w:rPr>
          <w:rFonts w:ascii="Courier New" w:hAnsi="Courier New" w:cs="Courier New"/>
          <w:sz w:val="20"/>
        </w:rPr>
        <w:t>npm</w:t>
      </w:r>
      <w:proofErr w:type="spellEnd"/>
      <w:r>
        <w:rPr>
          <w:rFonts w:ascii="Courier New" w:hAnsi="Courier New" w:cs="Courier New"/>
          <w:sz w:val="20"/>
        </w:rPr>
        <w:t xml:space="preserve"> install</w:t>
      </w:r>
    </w:p>
    <w:p w14:paraId="18E3BCFC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npx prisma db push</w:t>
      </w:r>
    </w:p>
    <w:p w14:paraId="73D5DA79" w14:textId="77777777" w:rsidR="00F573B6" w:rsidRPr="008A6AD3" w:rsidRDefault="00000000">
      <w:pPr>
        <w:spacing w:after="0"/>
        <w:ind w:left="567"/>
        <w:rPr>
          <w:lang w:val="ru-RU"/>
        </w:rPr>
      </w:pPr>
      <w:proofErr w:type="spellStart"/>
      <w:r>
        <w:rPr>
          <w:rFonts w:ascii="Courier New" w:hAnsi="Courier New" w:cs="Courier New"/>
          <w:sz w:val="20"/>
        </w:rPr>
        <w:t>npm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run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0"/>
        </w:rPr>
        <w:t>prisma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:</w:t>
      </w:r>
      <w:r>
        <w:rPr>
          <w:rFonts w:ascii="Courier New" w:hAnsi="Courier New" w:cs="Courier New"/>
          <w:sz w:val="20"/>
        </w:rPr>
        <w:t>seed</w:t>
      </w:r>
      <w:proofErr w:type="gramEnd"/>
    </w:p>
    <w:p w14:paraId="6E2B465F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# Ожидаемый вывод:</w:t>
      </w:r>
    </w:p>
    <w:p w14:paraId="0D379271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# Начинаем заполнение базы данных (</w:t>
      </w:r>
      <w:r>
        <w:rPr>
          <w:rFonts w:ascii="Courier New" w:hAnsi="Courier New" w:cs="Courier New"/>
          <w:sz w:val="20"/>
        </w:rPr>
        <w:t>seeding</w:t>
      </w:r>
      <w:r w:rsidRPr="008A6AD3">
        <w:rPr>
          <w:rFonts w:ascii="Courier New" w:hAnsi="Courier New" w:cs="Courier New"/>
          <w:sz w:val="20"/>
          <w:lang w:val="ru-RU"/>
        </w:rPr>
        <w:t>)...</w:t>
      </w:r>
    </w:p>
    <w:p w14:paraId="27F9AA21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# База данных успешно заполнена базовыми ролями и правами!</w:t>
      </w:r>
    </w:p>
    <w:p w14:paraId="30008CDB" w14:textId="77777777" w:rsidR="00F573B6" w:rsidRPr="008A6AD3" w:rsidRDefault="00F573B6">
      <w:pPr>
        <w:spacing w:after="80"/>
        <w:rPr>
          <w:lang w:val="ru-RU"/>
        </w:rPr>
      </w:pPr>
    </w:p>
    <w:p w14:paraId="2028715F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Шаг 5. Сборка и запуск демонстрационного сервера:</w:t>
      </w:r>
    </w:p>
    <w:p w14:paraId="4A920BBF" w14:textId="77777777" w:rsidR="00F573B6" w:rsidRDefault="00000000">
      <w:pPr>
        <w:spacing w:after="0"/>
        <w:ind w:left="567"/>
      </w:pPr>
      <w:proofErr w:type="spellStart"/>
      <w:r>
        <w:rPr>
          <w:rFonts w:ascii="Courier New" w:hAnsi="Courier New" w:cs="Courier New"/>
          <w:sz w:val="20"/>
        </w:rPr>
        <w:t>npm</w:t>
      </w:r>
      <w:proofErr w:type="spellEnd"/>
      <w:r>
        <w:rPr>
          <w:rFonts w:ascii="Courier New" w:hAnsi="Courier New" w:cs="Courier New"/>
          <w:sz w:val="20"/>
        </w:rPr>
        <w:t xml:space="preserve"> run build</w:t>
      </w:r>
    </w:p>
    <w:p w14:paraId="5FD98E1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node dist/server.js</w:t>
      </w:r>
    </w:p>
    <w:p w14:paraId="382D74FB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# Ожидаемый вывод:</w:t>
      </w:r>
    </w:p>
    <w:p w14:paraId="42ED8C7D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# {"</w:t>
      </w:r>
      <w:r>
        <w:rPr>
          <w:rFonts w:ascii="Courier New" w:hAnsi="Courier New" w:cs="Courier New"/>
          <w:sz w:val="20"/>
        </w:rPr>
        <w:t>level</w:t>
      </w:r>
      <w:r w:rsidRPr="008A6AD3">
        <w:rPr>
          <w:rFonts w:ascii="Courier New" w:hAnsi="Courier New" w:cs="Courier New"/>
          <w:sz w:val="20"/>
          <w:lang w:val="ru-RU"/>
        </w:rPr>
        <w:t>":30,"</w:t>
      </w:r>
      <w:r>
        <w:rPr>
          <w:rFonts w:ascii="Courier New" w:hAnsi="Courier New" w:cs="Courier New"/>
          <w:sz w:val="20"/>
        </w:rPr>
        <w:t>msg</w:t>
      </w:r>
      <w:r w:rsidRPr="008A6AD3">
        <w:rPr>
          <w:rFonts w:ascii="Courier New" w:hAnsi="Courier New" w:cs="Courier New"/>
          <w:sz w:val="20"/>
          <w:lang w:val="ru-RU"/>
        </w:rPr>
        <w:t xml:space="preserve">":"Научный портал запущен на </w:t>
      </w:r>
      <w:r>
        <w:rPr>
          <w:rFonts w:ascii="Courier New" w:hAnsi="Courier New" w:cs="Courier New"/>
          <w:sz w:val="20"/>
        </w:rPr>
        <w:t>http</w:t>
      </w:r>
      <w:r w:rsidRPr="008A6AD3">
        <w:rPr>
          <w:rFonts w:ascii="Courier New" w:hAnsi="Courier New" w:cs="Courier New"/>
          <w:sz w:val="20"/>
          <w:lang w:val="ru-RU"/>
        </w:rPr>
        <w:t>://</w:t>
      </w:r>
      <w:r>
        <w:rPr>
          <w:rFonts w:ascii="Courier New" w:hAnsi="Courier New" w:cs="Courier New"/>
          <w:sz w:val="20"/>
        </w:rPr>
        <w:t>localhost</w:t>
      </w:r>
      <w:r w:rsidRPr="008A6AD3">
        <w:rPr>
          <w:rFonts w:ascii="Courier New" w:hAnsi="Courier New" w:cs="Courier New"/>
          <w:sz w:val="20"/>
          <w:lang w:val="ru-RU"/>
        </w:rPr>
        <w:t>:3000"}</w:t>
      </w:r>
    </w:p>
    <w:p w14:paraId="2E335FF1" w14:textId="77777777" w:rsidR="00F573B6" w:rsidRDefault="00F573B6">
      <w:pPr>
        <w:spacing w:after="80"/>
        <w:rPr>
          <w:lang w:val="ru-RU"/>
        </w:rPr>
      </w:pPr>
    </w:p>
    <w:p w14:paraId="001FA06D" w14:textId="77777777" w:rsidR="00780B05" w:rsidRPr="008A6AD3" w:rsidRDefault="00780B05">
      <w:pPr>
        <w:spacing w:after="80"/>
        <w:rPr>
          <w:lang w:val="ru-RU"/>
        </w:rPr>
      </w:pPr>
    </w:p>
    <w:p w14:paraId="03F473CD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lastRenderedPageBreak/>
        <w:t xml:space="preserve">9.3 Проверка работы </w:t>
      </w:r>
      <w:r>
        <w:rPr>
          <w:rFonts w:ascii="Times New Roman" w:hAnsi="Times New Roman" w:cs="Times New Roman"/>
          <w:b/>
          <w:sz w:val="24"/>
        </w:rPr>
        <w:t>API</w:t>
      </w:r>
    </w:p>
    <w:p w14:paraId="540B2B61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Аутентификация - получение токена (</w:t>
      </w:r>
      <w:r>
        <w:rPr>
          <w:rFonts w:ascii="Courier New" w:hAnsi="Courier New" w:cs="Courier New"/>
          <w:sz w:val="20"/>
        </w:rPr>
        <w:t>POST</w:t>
      </w:r>
      <w:r w:rsidRPr="008A6AD3">
        <w:rPr>
          <w:rFonts w:ascii="Courier New" w:hAnsi="Courier New" w:cs="Courier New"/>
          <w:sz w:val="20"/>
          <w:lang w:val="ru-RU"/>
        </w:rPr>
        <w:t xml:space="preserve"> /</w:t>
      </w:r>
      <w:proofErr w:type="spellStart"/>
      <w:r>
        <w:rPr>
          <w:rFonts w:ascii="Courier New" w:hAnsi="Courier New" w:cs="Courier New"/>
          <w:sz w:val="20"/>
        </w:rPr>
        <w:t>api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login</w:t>
      </w:r>
      <w:r w:rsidRPr="008A6AD3">
        <w:rPr>
          <w:rFonts w:ascii="Times New Roman" w:hAnsi="Times New Roman" w:cs="Times New Roman"/>
          <w:sz w:val="24"/>
          <w:lang w:val="ru-RU"/>
        </w:rPr>
        <w:t>):</w:t>
      </w:r>
    </w:p>
    <w:p w14:paraId="4B8C1303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curl -X POST http://localhost:3000/api/login</w:t>
      </w:r>
    </w:p>
    <w:p w14:paraId="57C22DB5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# HTTP 200 OK</w:t>
      </w:r>
    </w:p>
    <w:p w14:paraId="4F606DDE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{ "accessToken": "eyJhbGciOiJIUzI1NiIsInR5cCI6IkpXVCJ9..." }</w:t>
      </w:r>
    </w:p>
    <w:p w14:paraId="4163B3D1" w14:textId="77777777" w:rsidR="00F573B6" w:rsidRDefault="00F573B6">
      <w:pPr>
        <w:spacing w:after="80"/>
      </w:pPr>
    </w:p>
    <w:p w14:paraId="28F62E6C" w14:textId="77777777" w:rsidR="00F573B6" w:rsidRDefault="00000000">
      <w:pPr>
        <w:spacing w:after="120" w:line="360" w:lineRule="exact"/>
        <w:ind w:firstLine="709"/>
        <w:jc w:val="both"/>
      </w:pPr>
      <w:r>
        <w:rPr>
          <w:rFonts w:ascii="Times New Roman" w:hAnsi="Times New Roman" w:cs="Times New Roman"/>
          <w:sz w:val="24"/>
        </w:rPr>
        <w:t>Запрос к защищённому ресурсу с валидным токеном (</w:t>
      </w:r>
      <w:r>
        <w:rPr>
          <w:rFonts w:ascii="Courier New" w:hAnsi="Courier New" w:cs="Courier New"/>
          <w:sz w:val="20"/>
        </w:rPr>
        <w:t>GET /api/articles</w:t>
      </w:r>
      <w:r>
        <w:rPr>
          <w:rFonts w:ascii="Times New Roman" w:hAnsi="Times New Roman" w:cs="Times New Roman"/>
          <w:sz w:val="24"/>
        </w:rPr>
        <w:t>):</w:t>
      </w:r>
    </w:p>
    <w:p w14:paraId="075FA261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TOKEN="eyJhbGci..."</w:t>
      </w:r>
    </w:p>
    <w:p w14:paraId="7AE51F1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curl -H "Authorization: Bearer $TOKEN" http://localhost:3000/api/articles</w:t>
      </w:r>
    </w:p>
    <w:p w14:paraId="42E72DAB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# </w:t>
      </w:r>
      <w:r>
        <w:rPr>
          <w:rFonts w:ascii="Courier New" w:hAnsi="Courier New" w:cs="Courier New"/>
          <w:sz w:val="20"/>
        </w:rPr>
        <w:t>HTTP</w:t>
      </w:r>
      <w:r w:rsidRPr="008A6AD3">
        <w:rPr>
          <w:rFonts w:ascii="Courier New" w:hAnsi="Courier New" w:cs="Courier New"/>
          <w:sz w:val="20"/>
          <w:lang w:val="ru-RU"/>
        </w:rPr>
        <w:t xml:space="preserve"> 200 </w:t>
      </w:r>
      <w:r>
        <w:rPr>
          <w:rFonts w:ascii="Courier New" w:hAnsi="Courier New" w:cs="Courier New"/>
          <w:sz w:val="20"/>
        </w:rPr>
        <w:t>OK</w:t>
      </w:r>
    </w:p>
    <w:p w14:paraId="39CFD176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{</w:t>
      </w:r>
    </w:p>
    <w:p w14:paraId="74A37B9F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  "</w:t>
      </w:r>
      <w:r>
        <w:rPr>
          <w:rFonts w:ascii="Courier New" w:hAnsi="Courier New" w:cs="Courier New"/>
          <w:sz w:val="20"/>
        </w:rPr>
        <w:t>message</w:t>
      </w:r>
      <w:r w:rsidRPr="008A6AD3">
        <w:rPr>
          <w:rFonts w:ascii="Courier New" w:hAnsi="Courier New" w:cs="Courier New"/>
          <w:sz w:val="20"/>
          <w:lang w:val="ru-RU"/>
        </w:rPr>
        <w:t>": "Добро пожаловать, Иван Иванов! Вот список научных статей...",</w:t>
      </w:r>
    </w:p>
    <w:p w14:paraId="3ECA8836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  "</w:t>
      </w:r>
      <w:r>
        <w:rPr>
          <w:rFonts w:ascii="Courier New" w:hAnsi="Courier New" w:cs="Courier New"/>
          <w:sz w:val="20"/>
        </w:rPr>
        <w:t>data</w:t>
      </w:r>
      <w:r w:rsidRPr="008A6AD3">
        <w:rPr>
          <w:rFonts w:ascii="Courier New" w:hAnsi="Courier New" w:cs="Courier New"/>
          <w:sz w:val="20"/>
          <w:lang w:val="ru-RU"/>
        </w:rPr>
        <w:t xml:space="preserve">": </w:t>
      </w:r>
      <w:proofErr w:type="gramStart"/>
      <w:r w:rsidRPr="008A6AD3">
        <w:rPr>
          <w:rFonts w:ascii="Courier New" w:hAnsi="Courier New" w:cs="Courier New"/>
          <w:sz w:val="20"/>
          <w:lang w:val="ru-RU"/>
        </w:rPr>
        <w:t>[{ "</w:t>
      </w:r>
      <w:proofErr w:type="gramEnd"/>
      <w:r>
        <w:rPr>
          <w:rFonts w:ascii="Courier New" w:hAnsi="Courier New" w:cs="Courier New"/>
          <w:sz w:val="20"/>
        </w:rPr>
        <w:t>id</w:t>
      </w:r>
      <w:r w:rsidRPr="008A6AD3">
        <w:rPr>
          <w:rFonts w:ascii="Courier New" w:hAnsi="Courier New" w:cs="Courier New"/>
          <w:sz w:val="20"/>
          <w:lang w:val="ru-RU"/>
        </w:rPr>
        <w:t>": 1, "</w:t>
      </w:r>
      <w:r>
        <w:rPr>
          <w:rFonts w:ascii="Courier New" w:hAnsi="Courier New" w:cs="Courier New"/>
          <w:sz w:val="20"/>
        </w:rPr>
        <w:t>title</w:t>
      </w:r>
      <w:r w:rsidRPr="008A6AD3">
        <w:rPr>
          <w:rFonts w:ascii="Courier New" w:hAnsi="Courier New" w:cs="Courier New"/>
          <w:sz w:val="20"/>
          <w:lang w:val="ru-RU"/>
        </w:rPr>
        <w:t xml:space="preserve">": "Анализ производительности </w:t>
      </w:r>
      <w:proofErr w:type="spellStart"/>
      <w:r>
        <w:rPr>
          <w:rFonts w:ascii="Courier New" w:hAnsi="Courier New" w:cs="Courier New"/>
          <w:sz w:val="20"/>
        </w:rPr>
        <w:t>Fastify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" }]</w:t>
      </w:r>
    </w:p>
    <w:p w14:paraId="7AD8466C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}</w:t>
      </w:r>
    </w:p>
    <w:p w14:paraId="56129006" w14:textId="77777777" w:rsidR="00F573B6" w:rsidRPr="008A6AD3" w:rsidRDefault="00F573B6">
      <w:pPr>
        <w:spacing w:after="80"/>
        <w:rPr>
          <w:lang w:val="ru-RU"/>
        </w:rPr>
      </w:pPr>
    </w:p>
    <w:p w14:paraId="212C1A83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Выход - отзыв токена (</w:t>
      </w:r>
      <w:r>
        <w:rPr>
          <w:rFonts w:ascii="Courier New" w:hAnsi="Courier New" w:cs="Courier New"/>
          <w:sz w:val="20"/>
        </w:rPr>
        <w:t>POST</w:t>
      </w:r>
      <w:r w:rsidRPr="008A6AD3">
        <w:rPr>
          <w:rFonts w:ascii="Courier New" w:hAnsi="Courier New" w:cs="Courier New"/>
          <w:sz w:val="20"/>
          <w:lang w:val="ru-RU"/>
        </w:rPr>
        <w:t xml:space="preserve"> /</w:t>
      </w:r>
      <w:proofErr w:type="spellStart"/>
      <w:r>
        <w:rPr>
          <w:rFonts w:ascii="Courier New" w:hAnsi="Courier New" w:cs="Courier New"/>
          <w:sz w:val="20"/>
        </w:rPr>
        <w:t>api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logout</w:t>
      </w:r>
      <w:r w:rsidRPr="008A6AD3">
        <w:rPr>
          <w:rFonts w:ascii="Times New Roman" w:hAnsi="Times New Roman" w:cs="Times New Roman"/>
          <w:sz w:val="24"/>
          <w:lang w:val="ru-RU"/>
        </w:rPr>
        <w:t>):</w:t>
      </w:r>
    </w:p>
    <w:p w14:paraId="3401CF62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curl -X POST -H "Authorization: Bearer $TOKEN" http://localhost:3000/api/logout</w:t>
      </w:r>
    </w:p>
    <w:p w14:paraId="447DBA7E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# </w:t>
      </w:r>
      <w:r>
        <w:rPr>
          <w:rFonts w:ascii="Courier New" w:hAnsi="Courier New" w:cs="Courier New"/>
          <w:sz w:val="20"/>
        </w:rPr>
        <w:t>HTTP</w:t>
      </w:r>
      <w:r w:rsidRPr="008A6AD3">
        <w:rPr>
          <w:rFonts w:ascii="Courier New" w:hAnsi="Courier New" w:cs="Courier New"/>
          <w:sz w:val="20"/>
          <w:lang w:val="ru-RU"/>
        </w:rPr>
        <w:t xml:space="preserve"> 200 </w:t>
      </w:r>
      <w:r>
        <w:rPr>
          <w:rFonts w:ascii="Courier New" w:hAnsi="Courier New" w:cs="Courier New"/>
          <w:sz w:val="20"/>
        </w:rPr>
        <w:t>OK</w:t>
      </w:r>
    </w:p>
    <w:p w14:paraId="26685016" w14:textId="77777777" w:rsidR="00F573B6" w:rsidRPr="008A6AD3" w:rsidRDefault="00000000">
      <w:pPr>
        <w:spacing w:after="0"/>
        <w:ind w:left="567"/>
        <w:rPr>
          <w:lang w:val="ru-RU"/>
        </w:rPr>
      </w:pPr>
      <w:proofErr w:type="gramStart"/>
      <w:r w:rsidRPr="008A6AD3">
        <w:rPr>
          <w:rFonts w:ascii="Courier New" w:hAnsi="Courier New" w:cs="Courier New"/>
          <w:sz w:val="20"/>
          <w:lang w:val="ru-RU"/>
        </w:rPr>
        <w:t>{ "</w:t>
      </w:r>
      <w:proofErr w:type="gramEnd"/>
      <w:r>
        <w:rPr>
          <w:rFonts w:ascii="Courier New" w:hAnsi="Courier New" w:cs="Courier New"/>
          <w:sz w:val="20"/>
        </w:rPr>
        <w:t>message</w:t>
      </w:r>
      <w:r w:rsidRPr="008A6AD3">
        <w:rPr>
          <w:rFonts w:ascii="Courier New" w:hAnsi="Courier New" w:cs="Courier New"/>
          <w:sz w:val="20"/>
          <w:lang w:val="ru-RU"/>
        </w:rPr>
        <w:t>": "Сеанс успешно завершен. Токен заблокирован.</w:t>
      </w:r>
      <w:proofErr w:type="gramStart"/>
      <w:r w:rsidRPr="008A6AD3">
        <w:rPr>
          <w:rFonts w:ascii="Courier New" w:hAnsi="Courier New" w:cs="Courier New"/>
          <w:sz w:val="20"/>
          <w:lang w:val="ru-RU"/>
        </w:rPr>
        <w:t>" }</w:t>
      </w:r>
      <w:proofErr w:type="gramEnd"/>
    </w:p>
    <w:p w14:paraId="0AD52D71" w14:textId="77777777" w:rsidR="00F573B6" w:rsidRPr="008A6AD3" w:rsidRDefault="00F573B6">
      <w:pPr>
        <w:spacing w:after="80"/>
        <w:rPr>
          <w:lang w:val="ru-RU"/>
        </w:rPr>
      </w:pPr>
    </w:p>
    <w:p w14:paraId="2F3D0C89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Попытка доступа с отозванным токеном (ожидаем </w:t>
      </w:r>
      <w:r>
        <w:rPr>
          <w:rFonts w:ascii="Times New Roman" w:hAnsi="Times New Roman" w:cs="Times New Roman"/>
          <w:sz w:val="24"/>
        </w:rPr>
        <w:t>HTTP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401):</w:t>
      </w:r>
    </w:p>
    <w:p w14:paraId="5416BE5B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curl -H "Authorization: Bearer $TOKEN" http://localhost:3000/api/articles</w:t>
      </w:r>
    </w:p>
    <w:p w14:paraId="07919A0E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# </w:t>
      </w:r>
      <w:r>
        <w:rPr>
          <w:rFonts w:ascii="Courier New" w:hAnsi="Courier New" w:cs="Courier New"/>
          <w:sz w:val="20"/>
        </w:rPr>
        <w:t>HTTP</w:t>
      </w:r>
      <w:r w:rsidRPr="008A6AD3">
        <w:rPr>
          <w:rFonts w:ascii="Courier New" w:hAnsi="Courier New" w:cs="Courier New"/>
          <w:sz w:val="20"/>
          <w:lang w:val="ru-RU"/>
        </w:rPr>
        <w:t xml:space="preserve"> 401 </w:t>
      </w:r>
      <w:r>
        <w:rPr>
          <w:rFonts w:ascii="Courier New" w:hAnsi="Courier New" w:cs="Courier New"/>
          <w:sz w:val="20"/>
        </w:rPr>
        <w:t>Unauthorized</w:t>
      </w:r>
    </w:p>
    <w:p w14:paraId="77CFBB43" w14:textId="77777777" w:rsidR="00F573B6" w:rsidRPr="008A6AD3" w:rsidRDefault="00000000">
      <w:pPr>
        <w:spacing w:after="0"/>
        <w:ind w:left="567"/>
        <w:rPr>
          <w:lang w:val="ru-RU"/>
        </w:rPr>
      </w:pPr>
      <w:proofErr w:type="gramStart"/>
      <w:r w:rsidRPr="008A6AD3">
        <w:rPr>
          <w:rFonts w:ascii="Courier New" w:hAnsi="Courier New" w:cs="Courier New"/>
          <w:sz w:val="20"/>
          <w:lang w:val="ru-RU"/>
        </w:rPr>
        <w:t>{ "</w:t>
      </w:r>
      <w:proofErr w:type="gramEnd"/>
      <w:r>
        <w:rPr>
          <w:rFonts w:ascii="Courier New" w:hAnsi="Courier New" w:cs="Courier New"/>
          <w:sz w:val="20"/>
        </w:rPr>
        <w:t>message</w:t>
      </w:r>
      <w:r w:rsidRPr="008A6AD3">
        <w:rPr>
          <w:rFonts w:ascii="Courier New" w:hAnsi="Courier New" w:cs="Courier New"/>
          <w:sz w:val="20"/>
          <w:lang w:val="ru-RU"/>
        </w:rPr>
        <w:t>": "Сессия завершена (токен в черном списке)" }</w:t>
      </w:r>
    </w:p>
    <w:p w14:paraId="774FF1AC" w14:textId="77777777" w:rsidR="00F573B6" w:rsidRPr="008A6AD3" w:rsidRDefault="00F573B6">
      <w:pPr>
        <w:spacing w:after="80"/>
        <w:rPr>
          <w:lang w:val="ru-RU"/>
        </w:rPr>
      </w:pPr>
    </w:p>
    <w:p w14:paraId="50F748E5" w14:textId="77777777" w:rsidR="00F573B6" w:rsidRPr="008A6AD3" w:rsidRDefault="00000000">
      <w:pPr>
        <w:rPr>
          <w:lang w:val="ru-RU"/>
        </w:rPr>
      </w:pPr>
      <w:r w:rsidRPr="008A6AD3">
        <w:rPr>
          <w:lang w:val="ru-RU"/>
        </w:rPr>
        <w:br w:type="page"/>
      </w:r>
    </w:p>
    <w:p w14:paraId="39B46B4F" w14:textId="77777777" w:rsidR="00F573B6" w:rsidRDefault="00000000">
      <w:pPr>
        <w:spacing w:before="240" w:after="120" w:line="360" w:lineRule="exact"/>
        <w:jc w:val="center"/>
      </w:pPr>
      <w:r>
        <w:rPr>
          <w:rFonts w:ascii="Times New Roman" w:hAnsi="Times New Roman" w:cs="Times New Roman"/>
          <w:b/>
          <w:sz w:val="28"/>
        </w:rPr>
        <w:lastRenderedPageBreak/>
        <w:t>10. ТЕСТИРОВАНИЕ</w:t>
      </w:r>
    </w:p>
    <w:p w14:paraId="598581AD" w14:textId="77777777" w:rsidR="00F573B6" w:rsidRDefault="00000000">
      <w:pPr>
        <w:spacing w:before="240" w:after="120" w:line="360" w:lineRule="exact"/>
      </w:pPr>
      <w:r>
        <w:rPr>
          <w:rFonts w:ascii="Times New Roman" w:hAnsi="Times New Roman" w:cs="Times New Roman"/>
          <w:b/>
          <w:sz w:val="24"/>
        </w:rPr>
        <w:t>10.1 Стратегия тестирования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62"/>
        <w:gridCol w:w="1538"/>
        <w:gridCol w:w="2548"/>
        <w:gridCol w:w="2739"/>
      </w:tblGrid>
      <w:tr w:rsidR="00F573B6" w14:paraId="1B50D613" w14:textId="77777777">
        <w:tc>
          <w:tcPr>
            <w:tcW w:w="2551" w:type="dxa"/>
          </w:tcPr>
          <w:p w14:paraId="71CCAABA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Файл теста</w:t>
            </w:r>
          </w:p>
        </w:tc>
        <w:tc>
          <w:tcPr>
            <w:tcW w:w="1701" w:type="dxa"/>
          </w:tcPr>
          <w:p w14:paraId="53BE9C74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Уровень</w:t>
            </w:r>
          </w:p>
        </w:tc>
        <w:tc>
          <w:tcPr>
            <w:tcW w:w="2551" w:type="dxa"/>
          </w:tcPr>
          <w:p w14:paraId="5284E3C8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Что тестируется</w:t>
            </w:r>
          </w:p>
        </w:tc>
        <w:tc>
          <w:tcPr>
            <w:tcW w:w="3118" w:type="dxa"/>
          </w:tcPr>
          <w:p w14:paraId="4F236119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Инфраструктура</w:t>
            </w:r>
          </w:p>
        </w:tc>
      </w:tr>
      <w:tr w:rsidR="00F573B6" w14:paraId="677FD660" w14:textId="77777777">
        <w:tc>
          <w:tcPr>
            <w:tcW w:w="2551" w:type="dxa"/>
          </w:tcPr>
          <w:p w14:paraId="07315027" w14:textId="77777777" w:rsidR="00F573B6" w:rsidRDefault="00000000">
            <w:r>
              <w:rPr>
                <w:rFonts w:ascii="Courier New" w:hAnsi="Courier New" w:cs="Courier New"/>
                <w:sz w:val="18"/>
              </w:rPr>
              <w:t>pipeline.test.ts</w:t>
            </w:r>
          </w:p>
        </w:tc>
        <w:tc>
          <w:tcPr>
            <w:tcW w:w="1701" w:type="dxa"/>
          </w:tcPr>
          <w:p w14:paraId="09DC92F5" w14:textId="77777777" w:rsidR="00F573B6" w:rsidRDefault="00000000">
            <w:r>
              <w:rPr>
                <w:rFonts w:ascii="Times New Roman" w:hAnsi="Times New Roman" w:cs="Times New Roman"/>
              </w:rPr>
              <w:t>Заглушка</w:t>
            </w:r>
          </w:p>
        </w:tc>
        <w:tc>
          <w:tcPr>
            <w:tcW w:w="2551" w:type="dxa"/>
          </w:tcPr>
          <w:p w14:paraId="6DFE699D" w14:textId="77777777" w:rsidR="00F573B6" w:rsidRDefault="00000000">
            <w:r>
              <w:rPr>
                <w:rFonts w:ascii="Times New Roman" w:hAnsi="Times New Roman" w:cs="Times New Roman"/>
              </w:rPr>
              <w:t>Работоспособность Jest в CI</w:t>
            </w:r>
          </w:p>
        </w:tc>
        <w:tc>
          <w:tcPr>
            <w:tcW w:w="3118" w:type="dxa"/>
          </w:tcPr>
          <w:p w14:paraId="5426971B" w14:textId="77777777" w:rsidR="00F573B6" w:rsidRDefault="00000000">
            <w:r>
              <w:rPr>
                <w:rFonts w:ascii="Times New Roman" w:hAnsi="Times New Roman" w:cs="Times New Roman"/>
              </w:rPr>
              <w:t>Не требуется</w:t>
            </w:r>
          </w:p>
        </w:tc>
      </w:tr>
      <w:tr w:rsidR="00F573B6" w14:paraId="1AC701A1" w14:textId="77777777">
        <w:tc>
          <w:tcPr>
            <w:tcW w:w="2551" w:type="dxa"/>
          </w:tcPr>
          <w:p w14:paraId="2E500C79" w14:textId="77777777" w:rsidR="00F573B6" w:rsidRDefault="00000000">
            <w:r>
              <w:rPr>
                <w:rFonts w:ascii="Courier New" w:hAnsi="Courier New" w:cs="Courier New"/>
                <w:sz w:val="18"/>
              </w:rPr>
              <w:t>rbac.test.ts</w:t>
            </w:r>
          </w:p>
        </w:tc>
        <w:tc>
          <w:tcPr>
            <w:tcW w:w="1701" w:type="dxa"/>
          </w:tcPr>
          <w:p w14:paraId="4FFB5180" w14:textId="77777777" w:rsidR="00F573B6" w:rsidRDefault="00000000">
            <w:r>
              <w:rPr>
                <w:rFonts w:ascii="Times New Roman" w:hAnsi="Times New Roman" w:cs="Times New Roman"/>
              </w:rPr>
              <w:t>Unit</w:t>
            </w:r>
          </w:p>
        </w:tc>
        <w:tc>
          <w:tcPr>
            <w:tcW w:w="2551" w:type="dxa"/>
          </w:tcPr>
          <w:p w14:paraId="777289A4" w14:textId="77777777" w:rsidR="00F573B6" w:rsidRDefault="00000000">
            <w:r>
              <w:rPr>
                <w:rFonts w:ascii="Courier New" w:hAnsi="Courier New" w:cs="Courier New"/>
                <w:sz w:val="18"/>
              </w:rPr>
              <w:t>JwtService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Courier New" w:hAnsi="Courier New" w:cs="Courier New"/>
                <w:sz w:val="18"/>
              </w:rPr>
              <w:t>RbacGuard</w:t>
            </w:r>
          </w:p>
        </w:tc>
        <w:tc>
          <w:tcPr>
            <w:tcW w:w="3118" w:type="dxa"/>
          </w:tcPr>
          <w:p w14:paraId="0017593C" w14:textId="77777777" w:rsidR="00F573B6" w:rsidRDefault="00000000">
            <w:r>
              <w:rPr>
                <w:rFonts w:ascii="Courier New" w:hAnsi="Courier New" w:cs="Courier New"/>
                <w:sz w:val="18"/>
              </w:rPr>
              <w:t>ioredis-mock</w:t>
            </w:r>
          </w:p>
        </w:tc>
      </w:tr>
      <w:tr w:rsidR="00F573B6" w14:paraId="2948FC84" w14:textId="77777777">
        <w:tc>
          <w:tcPr>
            <w:tcW w:w="2551" w:type="dxa"/>
          </w:tcPr>
          <w:p w14:paraId="5F96451F" w14:textId="77777777" w:rsidR="00F573B6" w:rsidRDefault="00000000">
            <w:r>
              <w:rPr>
                <w:rFonts w:ascii="Courier New" w:hAnsi="Courier New" w:cs="Courier New"/>
                <w:sz w:val="18"/>
              </w:rPr>
              <w:t>cache.test.ts</w:t>
            </w:r>
          </w:p>
        </w:tc>
        <w:tc>
          <w:tcPr>
            <w:tcW w:w="1701" w:type="dxa"/>
          </w:tcPr>
          <w:p w14:paraId="22E69041" w14:textId="77777777" w:rsidR="00F573B6" w:rsidRDefault="00000000">
            <w:r>
              <w:rPr>
                <w:rFonts w:ascii="Times New Roman" w:hAnsi="Times New Roman" w:cs="Times New Roman"/>
              </w:rPr>
              <w:t>Unit</w:t>
            </w:r>
          </w:p>
        </w:tc>
        <w:tc>
          <w:tcPr>
            <w:tcW w:w="2551" w:type="dxa"/>
          </w:tcPr>
          <w:p w14:paraId="0238C6DD" w14:textId="77777777" w:rsidR="00F573B6" w:rsidRDefault="00000000">
            <w:r>
              <w:rPr>
                <w:rFonts w:ascii="Courier New" w:hAnsi="Courier New" w:cs="Courier New"/>
                <w:sz w:val="18"/>
              </w:rPr>
              <w:t>TokenBlacklistService</w:t>
            </w:r>
            <w:r>
              <w:rPr>
                <w:rFonts w:ascii="Times New Roman" w:hAnsi="Times New Roman" w:cs="Times New Roman"/>
              </w:rPr>
              <w:t>, кэш ролей</w:t>
            </w:r>
          </w:p>
        </w:tc>
        <w:tc>
          <w:tcPr>
            <w:tcW w:w="3118" w:type="dxa"/>
          </w:tcPr>
          <w:p w14:paraId="5731B711" w14:textId="77777777" w:rsidR="00F573B6" w:rsidRDefault="00000000">
            <w:r>
              <w:rPr>
                <w:rFonts w:ascii="Courier New" w:hAnsi="Courier New" w:cs="Courier New"/>
                <w:sz w:val="18"/>
              </w:rPr>
              <w:t>ioredis-mock</w:t>
            </w:r>
          </w:p>
        </w:tc>
      </w:tr>
      <w:tr w:rsidR="00F573B6" w14:paraId="3B8DD08B" w14:textId="77777777">
        <w:tc>
          <w:tcPr>
            <w:tcW w:w="2551" w:type="dxa"/>
          </w:tcPr>
          <w:p w14:paraId="700C2FAA" w14:textId="77777777" w:rsidR="00F573B6" w:rsidRDefault="00000000">
            <w:r>
              <w:rPr>
                <w:rFonts w:ascii="Courier New" w:hAnsi="Courier New" w:cs="Courier New"/>
                <w:sz w:val="18"/>
              </w:rPr>
              <w:t>integration.test.ts</w:t>
            </w:r>
          </w:p>
        </w:tc>
        <w:tc>
          <w:tcPr>
            <w:tcW w:w="1701" w:type="dxa"/>
          </w:tcPr>
          <w:p w14:paraId="1E8D7330" w14:textId="77777777" w:rsidR="00F573B6" w:rsidRDefault="00000000">
            <w:r>
              <w:rPr>
                <w:rFonts w:ascii="Times New Roman" w:hAnsi="Times New Roman" w:cs="Times New Roman"/>
              </w:rPr>
              <w:t>Integration</w:t>
            </w:r>
          </w:p>
        </w:tc>
        <w:tc>
          <w:tcPr>
            <w:tcW w:w="2551" w:type="dxa"/>
          </w:tcPr>
          <w:p w14:paraId="3388B79A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Полная цепочка: модуль - </w:t>
            </w:r>
            <w:r>
              <w:rPr>
                <w:rFonts w:ascii="Times New Roman" w:hAnsi="Times New Roman" w:cs="Times New Roman"/>
              </w:rPr>
              <w:t>Redis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- </w:t>
            </w:r>
            <w:r>
              <w:rPr>
                <w:rFonts w:ascii="Times New Roman" w:hAnsi="Times New Roman" w:cs="Times New Roman"/>
              </w:rPr>
              <w:t>SQL</w:t>
            </w:r>
          </w:p>
        </w:tc>
        <w:tc>
          <w:tcPr>
            <w:tcW w:w="3118" w:type="dxa"/>
          </w:tcPr>
          <w:p w14:paraId="1EF86D82" w14:textId="77777777" w:rsidR="00F573B6" w:rsidRDefault="00000000">
            <w:r>
              <w:rPr>
                <w:rFonts w:ascii="Times New Roman" w:hAnsi="Times New Roman" w:cs="Times New Roman"/>
              </w:rPr>
              <w:t>Docker-</w:t>
            </w:r>
            <w:proofErr w:type="spellStart"/>
            <w:r>
              <w:rPr>
                <w:rFonts w:ascii="Times New Roman" w:hAnsi="Times New Roman" w:cs="Times New Roman"/>
              </w:rPr>
              <w:t>контейнеры</w:t>
            </w:r>
            <w:proofErr w:type="spellEnd"/>
          </w:p>
        </w:tc>
      </w:tr>
    </w:tbl>
    <w:p w14:paraId="4A8646CD" w14:textId="77777777" w:rsidR="00F573B6" w:rsidRDefault="00F573B6">
      <w:pPr>
        <w:spacing w:after="80"/>
      </w:pPr>
    </w:p>
    <w:p w14:paraId="1C570C4D" w14:textId="77777777" w:rsidR="00F573B6" w:rsidRDefault="00000000">
      <w:pPr>
        <w:spacing w:before="240" w:after="120" w:line="360" w:lineRule="exact"/>
      </w:pPr>
      <w:r>
        <w:rPr>
          <w:rFonts w:ascii="Times New Roman" w:hAnsi="Times New Roman" w:cs="Times New Roman"/>
          <w:b/>
          <w:sz w:val="24"/>
        </w:rPr>
        <w:t>10.2 Unit-тестирование RBAC-ядра (rbac.test.ts)</w:t>
      </w:r>
    </w:p>
    <w:p w14:paraId="527FBA0B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Тест использует </w:t>
      </w:r>
      <w:proofErr w:type="spellStart"/>
      <w:r>
        <w:rPr>
          <w:rFonts w:ascii="Courier New" w:hAnsi="Courier New" w:cs="Courier New"/>
          <w:sz w:val="20"/>
        </w:rPr>
        <w:t>ioredis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mock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вместо реального 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. Перед каждым тестом </w:t>
      </w:r>
      <w:proofErr w:type="gramStart"/>
      <w:r w:rsidRPr="008A6AD3">
        <w:rPr>
          <w:rFonts w:ascii="Times New Roman" w:hAnsi="Times New Roman" w:cs="Times New Roman"/>
          <w:sz w:val="24"/>
          <w:lang w:val="ru-RU"/>
        </w:rPr>
        <w:t>в мок</w:t>
      </w:r>
      <w:proofErr w:type="gramEnd"/>
      <w:r w:rsidRPr="008A6AD3">
        <w:rPr>
          <w:rFonts w:ascii="Times New Roman" w:hAnsi="Times New Roman" w:cs="Times New Roman"/>
          <w:sz w:val="24"/>
          <w:lang w:val="ru-RU"/>
        </w:rPr>
        <w:t>-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записываются данные о правах роли </w:t>
      </w:r>
      <w:r>
        <w:rPr>
          <w:rFonts w:ascii="Courier New" w:hAnsi="Courier New" w:cs="Courier New"/>
          <w:sz w:val="20"/>
        </w:rPr>
        <w:t>Researcher</w:t>
      </w:r>
      <w:r w:rsidRPr="008A6AD3">
        <w:rPr>
          <w:rFonts w:ascii="Times New Roman" w:hAnsi="Times New Roman" w:cs="Times New Roman"/>
          <w:sz w:val="24"/>
          <w:lang w:val="ru-RU"/>
        </w:rPr>
        <w:t>. Тестовые сценарии:</w:t>
      </w:r>
    </w:p>
    <w:p w14:paraId="09110A32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1) Генерация и верификация </w:t>
      </w:r>
      <w:r>
        <w:rPr>
          <w:rFonts w:ascii="Times New Roman" w:hAnsi="Times New Roman" w:cs="Times New Roman"/>
          <w:sz w:val="24"/>
        </w:rPr>
        <w:t>JWT</w:t>
      </w:r>
      <w:r w:rsidRPr="008A6AD3">
        <w:rPr>
          <w:rFonts w:ascii="Times New Roman" w:hAnsi="Times New Roman" w:cs="Times New Roman"/>
          <w:sz w:val="24"/>
          <w:lang w:val="ru-RU"/>
        </w:rPr>
        <w:t>: токен создаётся как строка, декодируется с корректными полями (`</w:t>
      </w:r>
      <w:r>
        <w:rPr>
          <w:rFonts w:ascii="Times New Roman" w:hAnsi="Times New Roman" w:cs="Times New Roman"/>
          <w:sz w:val="24"/>
        </w:rPr>
        <w:t>username</w:t>
      </w:r>
      <w:r w:rsidRPr="008A6AD3">
        <w:rPr>
          <w:rFonts w:ascii="Times New Roman" w:hAnsi="Times New Roman" w:cs="Times New Roman"/>
          <w:sz w:val="24"/>
          <w:lang w:val="ru-RU"/>
        </w:rPr>
        <w:t>`, `</w:t>
      </w:r>
      <w:r>
        <w:rPr>
          <w:rFonts w:ascii="Times New Roman" w:hAnsi="Times New Roman" w:cs="Times New Roman"/>
          <w:sz w:val="24"/>
        </w:rPr>
        <w:t>roles</w:t>
      </w:r>
      <w:r w:rsidRPr="008A6AD3">
        <w:rPr>
          <w:rFonts w:ascii="Times New Roman" w:hAnsi="Times New Roman" w:cs="Times New Roman"/>
          <w:sz w:val="24"/>
          <w:lang w:val="ru-RU"/>
        </w:rPr>
        <w:t>`, `</w:t>
      </w:r>
      <w:r>
        <w:rPr>
          <w:rFonts w:ascii="Times New Roman" w:hAnsi="Times New Roman" w:cs="Times New Roman"/>
          <w:sz w:val="24"/>
        </w:rPr>
        <w:t>permissions</w:t>
      </w:r>
      <w:r w:rsidRPr="008A6AD3">
        <w:rPr>
          <w:rFonts w:ascii="Times New Roman" w:hAnsi="Times New Roman" w:cs="Times New Roman"/>
          <w:sz w:val="24"/>
          <w:lang w:val="ru-RU"/>
        </w:rPr>
        <w:t>`).</w:t>
      </w:r>
    </w:p>
    <w:p w14:paraId="6DC0DD9A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2) Отклонение </w:t>
      </w:r>
      <w:proofErr w:type="spellStart"/>
      <w:r w:rsidRPr="008A6AD3">
        <w:rPr>
          <w:rFonts w:ascii="Times New Roman" w:hAnsi="Times New Roman" w:cs="Times New Roman"/>
          <w:sz w:val="24"/>
          <w:lang w:val="ru-RU"/>
        </w:rPr>
        <w:t>невалидного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токена: `</w:t>
      </w:r>
      <w:proofErr w:type="spellStart"/>
      <w:r>
        <w:rPr>
          <w:rFonts w:ascii="Times New Roman" w:hAnsi="Times New Roman" w:cs="Times New Roman"/>
          <w:sz w:val="24"/>
        </w:rPr>
        <w:t>verifyToken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("</w:t>
      </w:r>
      <w:proofErr w:type="gramStart"/>
      <w:r>
        <w:rPr>
          <w:rFonts w:ascii="Times New Roman" w:hAnsi="Times New Roman" w:cs="Times New Roman"/>
          <w:sz w:val="24"/>
        </w:rPr>
        <w:t>invalid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  <w:r>
        <w:rPr>
          <w:rFonts w:ascii="Times New Roman" w:hAnsi="Times New Roman" w:cs="Times New Roman"/>
          <w:sz w:val="24"/>
        </w:rPr>
        <w:t>token</w:t>
      </w:r>
      <w:proofErr w:type="gramEnd"/>
      <w:r w:rsidRPr="008A6AD3">
        <w:rPr>
          <w:rFonts w:ascii="Times New Roman" w:hAnsi="Times New Roman" w:cs="Times New Roman"/>
          <w:sz w:val="24"/>
          <w:lang w:val="ru-RU"/>
        </w:rPr>
        <w:t>")` бросает `</w:t>
      </w:r>
      <w:proofErr w:type="spellStart"/>
      <w:r>
        <w:rPr>
          <w:rFonts w:ascii="Times New Roman" w:hAnsi="Times New Roman" w:cs="Times New Roman"/>
          <w:sz w:val="24"/>
        </w:rPr>
        <w:t>InvalidTokenError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`.</w:t>
      </w:r>
    </w:p>
    <w:p w14:paraId="1B025B0D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3) Проверка прав `</w:t>
      </w:r>
      <w:proofErr w:type="spellStart"/>
      <w:r>
        <w:rPr>
          <w:rFonts w:ascii="Times New Roman" w:hAnsi="Times New Roman" w:cs="Times New Roman"/>
          <w:sz w:val="24"/>
        </w:rPr>
        <w:t>RbacGuard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`: `</w:t>
      </w:r>
      <w:proofErr w:type="spellStart"/>
      <w:r>
        <w:rPr>
          <w:rFonts w:ascii="Times New Roman" w:hAnsi="Times New Roman" w:cs="Times New Roman"/>
          <w:sz w:val="24"/>
        </w:rPr>
        <w:t>hasPermission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 возвращает `</w:t>
      </w:r>
      <w:r>
        <w:rPr>
          <w:rFonts w:ascii="Times New Roman" w:hAnsi="Times New Roman" w:cs="Times New Roman"/>
          <w:sz w:val="24"/>
        </w:rPr>
        <w:t>true</w:t>
      </w:r>
      <w:r w:rsidRPr="008A6AD3">
        <w:rPr>
          <w:rFonts w:ascii="Times New Roman" w:hAnsi="Times New Roman" w:cs="Times New Roman"/>
          <w:sz w:val="24"/>
          <w:lang w:val="ru-RU"/>
        </w:rPr>
        <w:t>` для `"</w:t>
      </w:r>
      <w:proofErr w:type="gramStart"/>
      <w:r>
        <w:rPr>
          <w:rFonts w:ascii="Times New Roman" w:hAnsi="Times New Roman" w:cs="Times New Roman"/>
          <w:sz w:val="24"/>
        </w:rPr>
        <w:t>read</w:t>
      </w:r>
      <w:r w:rsidRPr="008A6AD3">
        <w:rPr>
          <w:rFonts w:ascii="Times New Roman" w:hAnsi="Times New Roman" w:cs="Times New Roman"/>
          <w:sz w:val="24"/>
          <w:lang w:val="ru-RU"/>
        </w:rPr>
        <w:t>:</w:t>
      </w:r>
      <w:r>
        <w:rPr>
          <w:rFonts w:ascii="Times New Roman" w:hAnsi="Times New Roman" w:cs="Times New Roman"/>
          <w:sz w:val="24"/>
        </w:rPr>
        <w:t>articles</w:t>
      </w:r>
      <w:proofErr w:type="gramEnd"/>
      <w:r w:rsidRPr="008A6AD3">
        <w:rPr>
          <w:rFonts w:ascii="Times New Roman" w:hAnsi="Times New Roman" w:cs="Times New Roman"/>
          <w:sz w:val="24"/>
          <w:lang w:val="ru-RU"/>
        </w:rPr>
        <w:t>"` и `</w:t>
      </w:r>
      <w:r>
        <w:rPr>
          <w:rFonts w:ascii="Times New Roman" w:hAnsi="Times New Roman" w:cs="Times New Roman"/>
          <w:sz w:val="24"/>
        </w:rPr>
        <w:t>false</w:t>
      </w:r>
      <w:r w:rsidRPr="008A6AD3">
        <w:rPr>
          <w:rFonts w:ascii="Times New Roman" w:hAnsi="Times New Roman" w:cs="Times New Roman"/>
          <w:sz w:val="24"/>
          <w:lang w:val="ru-RU"/>
        </w:rPr>
        <w:t>` для `"</w:t>
      </w:r>
      <w:r>
        <w:rPr>
          <w:rFonts w:ascii="Times New Roman" w:hAnsi="Times New Roman" w:cs="Times New Roman"/>
          <w:sz w:val="24"/>
        </w:rPr>
        <w:t>delete</w:t>
      </w:r>
      <w:r w:rsidRPr="008A6AD3">
        <w:rPr>
          <w:rFonts w:ascii="Times New Roman" w:hAnsi="Times New Roman" w:cs="Times New Roman"/>
          <w:sz w:val="24"/>
          <w:lang w:val="ru-RU"/>
        </w:rPr>
        <w:t>:</w:t>
      </w:r>
      <w:r>
        <w:rPr>
          <w:rFonts w:ascii="Times New Roman" w:hAnsi="Times New Roman" w:cs="Times New Roman"/>
          <w:sz w:val="24"/>
        </w:rPr>
        <w:t>users</w:t>
      </w:r>
      <w:r w:rsidRPr="008A6AD3">
        <w:rPr>
          <w:rFonts w:ascii="Times New Roman" w:hAnsi="Times New Roman" w:cs="Times New Roman"/>
          <w:sz w:val="24"/>
          <w:lang w:val="ru-RU"/>
        </w:rPr>
        <w:t>"`; `</w:t>
      </w:r>
      <w:proofErr w:type="spellStart"/>
      <w:r>
        <w:rPr>
          <w:rFonts w:ascii="Times New Roman" w:hAnsi="Times New Roman" w:cs="Times New Roman"/>
          <w:sz w:val="24"/>
        </w:rPr>
        <w:t>hasRole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 корректно определяет наличие роли.</w:t>
      </w:r>
    </w:p>
    <w:p w14:paraId="446BD02C" w14:textId="77777777" w:rsidR="00F573B6" w:rsidRDefault="00000000">
      <w:pPr>
        <w:spacing w:after="0"/>
        <w:ind w:left="567"/>
      </w:pPr>
      <w:proofErr w:type="spellStart"/>
      <w:r>
        <w:rPr>
          <w:rFonts w:ascii="Courier New" w:hAnsi="Courier New" w:cs="Courier New"/>
          <w:sz w:val="20"/>
        </w:rPr>
        <w:t>npm</w:t>
      </w:r>
      <w:proofErr w:type="spellEnd"/>
      <w:r>
        <w:rPr>
          <w:rFonts w:ascii="Courier New" w:hAnsi="Courier New" w:cs="Courier New"/>
          <w:sz w:val="20"/>
        </w:rPr>
        <w:t xml:space="preserve"> test -- --</w:t>
      </w:r>
      <w:proofErr w:type="spellStart"/>
      <w:r>
        <w:rPr>
          <w:rFonts w:ascii="Courier New" w:hAnsi="Courier New" w:cs="Courier New"/>
          <w:sz w:val="20"/>
        </w:rPr>
        <w:t>testPathPattern</w:t>
      </w:r>
      <w:proofErr w:type="spellEnd"/>
      <w:r>
        <w:rPr>
          <w:rFonts w:ascii="Courier New" w:hAnsi="Courier New" w:cs="Courier New"/>
          <w:sz w:val="20"/>
        </w:rPr>
        <w:t>=</w:t>
      </w:r>
      <w:proofErr w:type="spellStart"/>
      <w:r>
        <w:rPr>
          <w:rFonts w:ascii="Courier New" w:hAnsi="Courier New" w:cs="Courier New"/>
          <w:sz w:val="20"/>
        </w:rPr>
        <w:t>rbac.test.ts</w:t>
      </w:r>
      <w:proofErr w:type="spellEnd"/>
    </w:p>
    <w:p w14:paraId="771E08A4" w14:textId="77777777" w:rsidR="00F573B6" w:rsidRDefault="00F573B6">
      <w:pPr>
        <w:spacing w:after="0"/>
        <w:ind w:left="567"/>
      </w:pPr>
    </w:p>
    <w:p w14:paraId="563E618E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PASS  tests/rbac.test.ts</w:t>
      </w:r>
    </w:p>
    <w:p w14:paraId="323166AB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RBAC and JWT Core Tests</w:t>
      </w:r>
    </w:p>
    <w:p w14:paraId="2C3C7F0C" w14:textId="77777777" w:rsidR="00F573B6" w:rsidRPr="008A6AD3" w:rsidRDefault="00000000">
      <w:pPr>
        <w:spacing w:after="0"/>
        <w:ind w:left="567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  OK</w:t>
      </w:r>
      <w:r w:rsidRPr="008A6AD3">
        <w:rPr>
          <w:rFonts w:ascii="Courier New" w:hAnsi="Courier New" w:cs="Courier New"/>
          <w:sz w:val="20"/>
          <w:lang w:val="ru-RU"/>
        </w:rPr>
        <w:t xml:space="preserve"> должен успешно генерировать и верифицировать </w:t>
      </w:r>
      <w:r>
        <w:rPr>
          <w:rFonts w:ascii="Courier New" w:hAnsi="Courier New" w:cs="Courier New"/>
          <w:sz w:val="20"/>
        </w:rPr>
        <w:t>JWT</w:t>
      </w:r>
      <w:r w:rsidRPr="008A6AD3">
        <w:rPr>
          <w:rFonts w:ascii="Courier New" w:hAnsi="Courier New" w:cs="Courier New"/>
          <w:sz w:val="20"/>
          <w:lang w:val="ru-RU"/>
        </w:rPr>
        <w:t xml:space="preserve"> токен</w:t>
      </w:r>
    </w:p>
    <w:p w14:paraId="27E2A96E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    </w:t>
      </w:r>
      <w:r>
        <w:rPr>
          <w:rFonts w:ascii="Courier New" w:hAnsi="Courier New" w:cs="Courier New"/>
          <w:sz w:val="20"/>
        </w:rPr>
        <w:t>OK</w:t>
      </w:r>
      <w:r w:rsidRPr="008A6AD3">
        <w:rPr>
          <w:rFonts w:ascii="Courier New" w:hAnsi="Courier New" w:cs="Courier New"/>
          <w:sz w:val="20"/>
          <w:lang w:val="ru-RU"/>
        </w:rPr>
        <w:t xml:space="preserve"> должен выбрасывать ошибку при валидации неверного токена</w:t>
      </w:r>
    </w:p>
    <w:p w14:paraId="3D8AB209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 xml:space="preserve">    </w:t>
      </w:r>
      <w:r>
        <w:rPr>
          <w:rFonts w:ascii="Courier New" w:hAnsi="Courier New" w:cs="Courier New"/>
          <w:sz w:val="20"/>
        </w:rPr>
        <w:t>OK</w:t>
      </w:r>
      <w:r w:rsidRPr="008A6AD3">
        <w:rPr>
          <w:rFonts w:ascii="Courier New" w:hAnsi="Courier New" w:cs="Courier New"/>
          <w:sz w:val="20"/>
          <w:lang w:val="ru-RU"/>
        </w:rPr>
        <w:t xml:space="preserve"> должен корректно проверять права доступа (</w:t>
      </w:r>
      <w:proofErr w:type="spellStart"/>
      <w:r>
        <w:rPr>
          <w:rFonts w:ascii="Courier New" w:hAnsi="Courier New" w:cs="Courier New"/>
          <w:sz w:val="20"/>
        </w:rPr>
        <w:t>RbacGuard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)</w:t>
      </w:r>
    </w:p>
    <w:p w14:paraId="0CDCCB47" w14:textId="77777777" w:rsidR="00F573B6" w:rsidRPr="008A6AD3" w:rsidRDefault="00F573B6">
      <w:pPr>
        <w:spacing w:after="80"/>
        <w:rPr>
          <w:lang w:val="ru-RU"/>
        </w:rPr>
      </w:pPr>
    </w:p>
    <w:p w14:paraId="0D6F2BA0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10.3 </w:t>
      </w:r>
      <w:r>
        <w:rPr>
          <w:rFonts w:ascii="Times New Roman" w:hAnsi="Times New Roman" w:cs="Times New Roman"/>
          <w:b/>
          <w:sz w:val="24"/>
        </w:rPr>
        <w:t>Unit</w:t>
      </w:r>
      <w:r w:rsidRPr="008A6AD3">
        <w:rPr>
          <w:rFonts w:ascii="Times New Roman" w:hAnsi="Times New Roman" w:cs="Times New Roman"/>
          <w:b/>
          <w:sz w:val="24"/>
          <w:lang w:val="ru-RU"/>
        </w:rPr>
        <w:t>-тестирование кэш-слоя (</w:t>
      </w:r>
      <w:r>
        <w:rPr>
          <w:rFonts w:ascii="Times New Roman" w:hAnsi="Times New Roman" w:cs="Times New Roman"/>
          <w:b/>
          <w:sz w:val="24"/>
        </w:rPr>
        <w:t>cache</w:t>
      </w:r>
      <w:r w:rsidRPr="008A6AD3">
        <w:rPr>
          <w:rFonts w:ascii="Times New Roman" w:hAnsi="Times New Roman" w:cs="Times New Roman"/>
          <w:b/>
          <w:sz w:val="24"/>
          <w:lang w:val="ru-RU"/>
        </w:rPr>
        <w:t>.</w:t>
      </w:r>
      <w:r>
        <w:rPr>
          <w:rFonts w:ascii="Times New Roman" w:hAnsi="Times New Roman" w:cs="Times New Roman"/>
          <w:b/>
          <w:sz w:val="24"/>
        </w:rPr>
        <w:t>test</w:t>
      </w:r>
      <w:r w:rsidRPr="008A6AD3">
        <w:rPr>
          <w:rFonts w:ascii="Times New Roman" w:hAnsi="Times New Roman" w:cs="Times New Roman"/>
          <w:b/>
          <w:sz w:val="24"/>
          <w:lang w:val="ru-RU"/>
        </w:rPr>
        <w:t>.</w:t>
      </w:r>
      <w:proofErr w:type="spellStart"/>
      <w:r>
        <w:rPr>
          <w:rFonts w:ascii="Times New Roman" w:hAnsi="Times New Roman" w:cs="Times New Roman"/>
          <w:b/>
          <w:sz w:val="24"/>
        </w:rPr>
        <w:t>ts</w:t>
      </w:r>
      <w:proofErr w:type="spellEnd"/>
      <w:r w:rsidRPr="008A6AD3">
        <w:rPr>
          <w:rFonts w:ascii="Times New Roman" w:hAnsi="Times New Roman" w:cs="Times New Roman"/>
          <w:b/>
          <w:sz w:val="24"/>
          <w:lang w:val="ru-RU"/>
        </w:rPr>
        <w:t>)</w:t>
      </w:r>
    </w:p>
    <w:p w14:paraId="7CE961E1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Тест использует </w:t>
      </w:r>
      <w:proofErr w:type="gramStart"/>
      <w:r>
        <w:rPr>
          <w:rFonts w:ascii="Courier New" w:hAnsi="Courier New" w:cs="Courier New"/>
          <w:sz w:val="20"/>
        </w:rPr>
        <w:t>jest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unstable</w:t>
      </w:r>
      <w:proofErr w:type="gramEnd"/>
      <w:r w:rsidRPr="008A6AD3">
        <w:rPr>
          <w:rFonts w:ascii="Courier New" w:hAnsi="Courier New" w:cs="Courier New"/>
          <w:sz w:val="20"/>
          <w:lang w:val="ru-RU"/>
        </w:rPr>
        <w:t>_</w:t>
      </w:r>
      <w:proofErr w:type="spellStart"/>
      <w:r>
        <w:rPr>
          <w:rFonts w:ascii="Courier New" w:hAnsi="Courier New" w:cs="Courier New"/>
          <w:sz w:val="20"/>
        </w:rPr>
        <w:t>mockModule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для подмены </w:t>
      </w:r>
      <w:proofErr w:type="spellStart"/>
      <w:r>
        <w:rPr>
          <w:rFonts w:ascii="Courier New" w:hAnsi="Courier New" w:cs="Courier New"/>
          <w:sz w:val="20"/>
        </w:rPr>
        <w:t>ioredis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на </w:t>
      </w:r>
      <w:proofErr w:type="spellStart"/>
      <w:r>
        <w:rPr>
          <w:rFonts w:ascii="Courier New" w:hAnsi="Courier New" w:cs="Courier New"/>
          <w:sz w:val="20"/>
        </w:rPr>
        <w:t>ioredis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mock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. Перед каждым тестом кэш сбрасывается командой </w:t>
      </w:r>
      <w:proofErr w:type="spellStart"/>
      <w:r>
        <w:rPr>
          <w:rFonts w:ascii="Courier New" w:hAnsi="Courier New" w:cs="Courier New"/>
          <w:sz w:val="20"/>
        </w:rPr>
        <w:t>flushall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. Тестовые сценарии:</w:t>
      </w:r>
    </w:p>
    <w:p w14:paraId="205CDCE4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1) Добавление токена в </w:t>
      </w:r>
      <w:r>
        <w:rPr>
          <w:rFonts w:ascii="Times New Roman" w:hAnsi="Times New Roman" w:cs="Times New Roman"/>
          <w:sz w:val="24"/>
        </w:rPr>
        <w:t>Blacklist</w:t>
      </w:r>
      <w:r w:rsidRPr="008A6AD3">
        <w:rPr>
          <w:rFonts w:ascii="Times New Roman" w:hAnsi="Times New Roman" w:cs="Times New Roman"/>
          <w:sz w:val="24"/>
          <w:lang w:val="ru-RU"/>
        </w:rPr>
        <w:t>: `</w:t>
      </w:r>
      <w:proofErr w:type="spellStart"/>
      <w:r>
        <w:rPr>
          <w:rFonts w:ascii="Times New Roman" w:hAnsi="Times New Roman" w:cs="Times New Roman"/>
          <w:sz w:val="24"/>
        </w:rPr>
        <w:t>blacklistToken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 + `</w:t>
      </w:r>
      <w:proofErr w:type="spellStart"/>
      <w:r>
        <w:rPr>
          <w:rFonts w:ascii="Times New Roman" w:hAnsi="Times New Roman" w:cs="Times New Roman"/>
          <w:sz w:val="24"/>
        </w:rPr>
        <w:t>isBlacklisted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 возвращает `</w:t>
      </w:r>
      <w:r>
        <w:rPr>
          <w:rFonts w:ascii="Times New Roman" w:hAnsi="Times New Roman" w:cs="Times New Roman"/>
          <w:sz w:val="24"/>
        </w:rPr>
        <w:t>true</w:t>
      </w:r>
      <w:r w:rsidRPr="008A6AD3">
        <w:rPr>
          <w:rFonts w:ascii="Times New Roman" w:hAnsi="Times New Roman" w:cs="Times New Roman"/>
          <w:sz w:val="24"/>
          <w:lang w:val="ru-RU"/>
        </w:rPr>
        <w:t>`.</w:t>
      </w:r>
    </w:p>
    <w:p w14:paraId="2592DCE3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2) Отсутствие токена: `</w:t>
      </w:r>
      <w:proofErr w:type="spellStart"/>
      <w:r>
        <w:rPr>
          <w:rFonts w:ascii="Times New Roman" w:hAnsi="Times New Roman" w:cs="Times New Roman"/>
          <w:sz w:val="24"/>
        </w:rPr>
        <w:t>isBlacklisted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 для незаблокированного токена возвращает `</w:t>
      </w:r>
      <w:r>
        <w:rPr>
          <w:rFonts w:ascii="Times New Roman" w:hAnsi="Times New Roman" w:cs="Times New Roman"/>
          <w:sz w:val="24"/>
        </w:rPr>
        <w:t>false</w:t>
      </w:r>
      <w:r w:rsidRPr="008A6AD3">
        <w:rPr>
          <w:rFonts w:ascii="Times New Roman" w:hAnsi="Times New Roman" w:cs="Times New Roman"/>
          <w:sz w:val="24"/>
          <w:lang w:val="ru-RU"/>
        </w:rPr>
        <w:t>`.</w:t>
      </w:r>
    </w:p>
    <w:p w14:paraId="0E30C3F0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3) Сохранение прав роли: `</w:t>
      </w:r>
      <w:r>
        <w:rPr>
          <w:rFonts w:ascii="Times New Roman" w:hAnsi="Times New Roman" w:cs="Times New Roman"/>
          <w:sz w:val="24"/>
        </w:rPr>
        <w:t>SET</w:t>
      </w:r>
      <w:r w:rsidRPr="008A6AD3">
        <w:rPr>
          <w:rFonts w:ascii="Times New Roman" w:hAnsi="Times New Roman" w:cs="Times New Roman"/>
          <w:sz w:val="24"/>
          <w:lang w:val="ru-RU"/>
        </w:rPr>
        <w:t>`/`</w:t>
      </w:r>
      <w:r>
        <w:rPr>
          <w:rFonts w:ascii="Times New Roman" w:hAnsi="Times New Roman" w:cs="Times New Roman"/>
          <w:sz w:val="24"/>
        </w:rPr>
        <w:t>GET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` в 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корректно хранит </w:t>
      </w:r>
      <w:r>
        <w:rPr>
          <w:rFonts w:ascii="Times New Roman" w:hAnsi="Times New Roman" w:cs="Times New Roman"/>
          <w:sz w:val="24"/>
        </w:rPr>
        <w:t>JSON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с правами роли.</w:t>
      </w:r>
    </w:p>
    <w:p w14:paraId="7FD98EFF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4) </w:t>
      </w:r>
      <w:proofErr w:type="spellStart"/>
      <w:r w:rsidRPr="008A6AD3">
        <w:rPr>
          <w:rFonts w:ascii="Times New Roman" w:hAnsi="Times New Roman" w:cs="Times New Roman"/>
          <w:sz w:val="24"/>
          <w:lang w:val="ru-RU"/>
        </w:rPr>
        <w:t>Инвалидация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кэша: после `</w:t>
      </w:r>
      <w:r>
        <w:rPr>
          <w:rFonts w:ascii="Times New Roman" w:hAnsi="Times New Roman" w:cs="Times New Roman"/>
          <w:sz w:val="24"/>
        </w:rPr>
        <w:t>DEL</w:t>
      </w:r>
      <w:r w:rsidRPr="008A6AD3">
        <w:rPr>
          <w:rFonts w:ascii="Times New Roman" w:hAnsi="Times New Roman" w:cs="Times New Roman"/>
          <w:sz w:val="24"/>
          <w:lang w:val="ru-RU"/>
        </w:rPr>
        <w:t>` ключ возвращает `</w:t>
      </w:r>
      <w:r>
        <w:rPr>
          <w:rFonts w:ascii="Times New Roman" w:hAnsi="Times New Roman" w:cs="Times New Roman"/>
          <w:sz w:val="24"/>
        </w:rPr>
        <w:t>null</w:t>
      </w:r>
      <w:r w:rsidRPr="008A6AD3">
        <w:rPr>
          <w:rFonts w:ascii="Times New Roman" w:hAnsi="Times New Roman" w:cs="Times New Roman"/>
          <w:sz w:val="24"/>
          <w:lang w:val="ru-RU"/>
        </w:rPr>
        <w:t>`.</w:t>
      </w:r>
    </w:p>
    <w:p w14:paraId="584FD169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lastRenderedPageBreak/>
        <w:t>10.4 Интеграционное тестирование (</w:t>
      </w:r>
      <w:r>
        <w:rPr>
          <w:rFonts w:ascii="Times New Roman" w:hAnsi="Times New Roman" w:cs="Times New Roman"/>
          <w:b/>
          <w:sz w:val="24"/>
        </w:rPr>
        <w:t>integration</w:t>
      </w:r>
      <w:r w:rsidRPr="008A6AD3">
        <w:rPr>
          <w:rFonts w:ascii="Times New Roman" w:hAnsi="Times New Roman" w:cs="Times New Roman"/>
          <w:b/>
          <w:sz w:val="24"/>
          <w:lang w:val="ru-RU"/>
        </w:rPr>
        <w:t>.</w:t>
      </w:r>
      <w:r>
        <w:rPr>
          <w:rFonts w:ascii="Times New Roman" w:hAnsi="Times New Roman" w:cs="Times New Roman"/>
          <w:b/>
          <w:sz w:val="24"/>
        </w:rPr>
        <w:t>test</w:t>
      </w:r>
      <w:r w:rsidRPr="008A6AD3">
        <w:rPr>
          <w:rFonts w:ascii="Times New Roman" w:hAnsi="Times New Roman" w:cs="Times New Roman"/>
          <w:b/>
          <w:sz w:val="24"/>
          <w:lang w:val="ru-RU"/>
        </w:rPr>
        <w:t>.</w:t>
      </w:r>
      <w:proofErr w:type="spellStart"/>
      <w:r>
        <w:rPr>
          <w:rFonts w:ascii="Times New Roman" w:hAnsi="Times New Roman" w:cs="Times New Roman"/>
          <w:b/>
          <w:sz w:val="24"/>
        </w:rPr>
        <w:t>ts</w:t>
      </w:r>
      <w:proofErr w:type="spellEnd"/>
      <w:r w:rsidRPr="008A6AD3">
        <w:rPr>
          <w:rFonts w:ascii="Times New Roman" w:hAnsi="Times New Roman" w:cs="Times New Roman"/>
          <w:b/>
          <w:sz w:val="24"/>
          <w:lang w:val="ru-RU"/>
        </w:rPr>
        <w:t>)</w:t>
      </w:r>
    </w:p>
    <w:p w14:paraId="09217DE4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Интеграционные тесты требуют запущенных </w:t>
      </w:r>
      <w:r>
        <w:rPr>
          <w:rFonts w:ascii="Times New Roman" w:hAnsi="Times New Roman" w:cs="Times New Roman"/>
          <w:sz w:val="24"/>
        </w:rPr>
        <w:t>Docker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-контейнеров </w:t>
      </w:r>
      <w:r>
        <w:rPr>
          <w:rFonts w:ascii="Times New Roman" w:hAnsi="Times New Roman" w:cs="Times New Roman"/>
          <w:sz w:val="24"/>
        </w:rPr>
        <w:t>SQL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Server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 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. Используется реальный </w:t>
      </w:r>
      <w:proofErr w:type="spellStart"/>
      <w:r>
        <w:rPr>
          <w:rFonts w:ascii="Courier New" w:hAnsi="Courier New" w:cs="Courier New"/>
          <w:sz w:val="20"/>
        </w:rPr>
        <w:t>PrismaClient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и реальный </w:t>
      </w:r>
      <w:proofErr w:type="spellStart"/>
      <w:r>
        <w:rPr>
          <w:rFonts w:ascii="Courier New" w:hAnsi="Courier New" w:cs="Courier New"/>
          <w:sz w:val="20"/>
        </w:rPr>
        <w:t>ioredis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-клиент. Таймаут </w:t>
      </w:r>
      <w:r>
        <w:rPr>
          <w:rFonts w:ascii="Times New Roman" w:hAnsi="Times New Roman" w:cs="Times New Roman"/>
          <w:sz w:val="24"/>
        </w:rPr>
        <w:t>Jest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увеличен до 30 000 мс (</w:t>
      </w:r>
      <w:proofErr w:type="gramStart"/>
      <w:r>
        <w:rPr>
          <w:rFonts w:ascii="Courier New" w:hAnsi="Courier New" w:cs="Courier New"/>
          <w:sz w:val="20"/>
        </w:rPr>
        <w:t>jest</w:t>
      </w:r>
      <w:r w:rsidRPr="008A6AD3">
        <w:rPr>
          <w:rFonts w:ascii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hAnsi="Courier New" w:cs="Courier New"/>
          <w:sz w:val="20"/>
        </w:rPr>
        <w:t>setTimeout</w:t>
      </w:r>
      <w:proofErr w:type="spellEnd"/>
      <w:proofErr w:type="gramEnd"/>
      <w:r w:rsidRPr="008A6AD3">
        <w:rPr>
          <w:rFonts w:ascii="Courier New" w:hAnsi="Courier New" w:cs="Courier New"/>
          <w:sz w:val="20"/>
          <w:lang w:val="ru-RU"/>
        </w:rPr>
        <w:t>(30000)</w:t>
      </w:r>
      <w:r w:rsidRPr="008A6AD3">
        <w:rPr>
          <w:rFonts w:ascii="Times New Roman" w:hAnsi="Times New Roman" w:cs="Times New Roman"/>
          <w:sz w:val="24"/>
          <w:lang w:val="ru-RU"/>
        </w:rPr>
        <w:t>).</w:t>
      </w:r>
    </w:p>
    <w:p w14:paraId="64E75803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Тестовые сценарии:</w:t>
      </w:r>
    </w:p>
    <w:p w14:paraId="1A28502C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1) Пропуск запроса с валидным токеном: создаётся тестовый пользователь и роль в БД, генерируется </w:t>
      </w:r>
      <w:r>
        <w:rPr>
          <w:rFonts w:ascii="Times New Roman" w:hAnsi="Times New Roman" w:cs="Times New Roman"/>
          <w:sz w:val="24"/>
        </w:rPr>
        <w:t>JWT</w:t>
      </w:r>
      <w:r w:rsidRPr="008A6AD3">
        <w:rPr>
          <w:rFonts w:ascii="Times New Roman" w:hAnsi="Times New Roman" w:cs="Times New Roman"/>
          <w:sz w:val="24"/>
          <w:lang w:val="ru-RU"/>
        </w:rPr>
        <w:t>, запрос к `/</w:t>
      </w:r>
      <w:r>
        <w:rPr>
          <w:rFonts w:ascii="Times New Roman" w:hAnsi="Times New Roman" w:cs="Times New Roman"/>
          <w:sz w:val="24"/>
        </w:rPr>
        <w:t>protected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` возвращает </w:t>
      </w:r>
      <w:r>
        <w:rPr>
          <w:rFonts w:ascii="Times New Roman" w:hAnsi="Times New Roman" w:cs="Times New Roman"/>
          <w:sz w:val="24"/>
        </w:rPr>
        <w:t>HTTP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200.</w:t>
      </w:r>
    </w:p>
    <w:p w14:paraId="17985CBD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2) Блокировка после отзыва: токен добавляется в </w:t>
      </w:r>
      <w:r>
        <w:rPr>
          <w:rFonts w:ascii="Times New Roman" w:hAnsi="Times New Roman" w:cs="Times New Roman"/>
          <w:sz w:val="24"/>
        </w:rPr>
        <w:t>Blacklist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через `</w:t>
      </w:r>
      <w:proofErr w:type="spellStart"/>
      <w:r>
        <w:rPr>
          <w:rFonts w:ascii="Times New Roman" w:hAnsi="Times New Roman" w:cs="Times New Roman"/>
          <w:sz w:val="24"/>
        </w:rPr>
        <w:t>TokenBlacklistService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.</w:t>
      </w:r>
      <w:proofErr w:type="spellStart"/>
      <w:r>
        <w:rPr>
          <w:rFonts w:ascii="Times New Roman" w:hAnsi="Times New Roman" w:cs="Times New Roman"/>
          <w:sz w:val="24"/>
        </w:rPr>
        <w:t>blacklistToken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`, повторный запрос возвращает </w:t>
      </w:r>
      <w:r>
        <w:rPr>
          <w:rFonts w:ascii="Times New Roman" w:hAnsi="Times New Roman" w:cs="Times New Roman"/>
          <w:sz w:val="24"/>
        </w:rPr>
        <w:t>HTTP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401.</w:t>
      </w:r>
    </w:p>
    <w:p w14:paraId="4B2A6D57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# </w:t>
      </w:r>
      <w:proofErr w:type="spellStart"/>
      <w:r>
        <w:rPr>
          <w:rFonts w:ascii="Courier New" w:hAnsi="Courier New" w:cs="Courier New"/>
          <w:sz w:val="20"/>
        </w:rPr>
        <w:t>Предварительно</w:t>
      </w:r>
      <w:proofErr w:type="spellEnd"/>
      <w:r>
        <w:rPr>
          <w:rFonts w:ascii="Courier New" w:hAnsi="Courier New" w:cs="Courier New"/>
          <w:sz w:val="20"/>
        </w:rPr>
        <w:t>: docker compose up -d mssql-db redis-db</w:t>
      </w:r>
    </w:p>
    <w:p w14:paraId="35B182A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npm test -- --testPathPattern=integration.test.ts</w:t>
      </w:r>
    </w:p>
    <w:p w14:paraId="75EE8859" w14:textId="77777777" w:rsidR="00F573B6" w:rsidRDefault="00F573B6">
      <w:pPr>
        <w:spacing w:after="80"/>
      </w:pPr>
    </w:p>
    <w:p w14:paraId="5AF1C14E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10.5 Результаты полного прогона тестов</w:t>
      </w:r>
    </w:p>
    <w:p w14:paraId="0791BAA9" w14:textId="77777777" w:rsidR="00F573B6" w:rsidRPr="008A6AD3" w:rsidRDefault="00000000">
      <w:pPr>
        <w:spacing w:after="0"/>
        <w:ind w:left="567"/>
        <w:rPr>
          <w:lang w:val="ru-RU"/>
        </w:rPr>
      </w:pPr>
      <w:proofErr w:type="spellStart"/>
      <w:r>
        <w:rPr>
          <w:rFonts w:ascii="Courier New" w:hAnsi="Courier New" w:cs="Courier New"/>
          <w:sz w:val="20"/>
        </w:rPr>
        <w:t>npm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test</w:t>
      </w:r>
    </w:p>
    <w:p w14:paraId="7CB29964" w14:textId="77777777" w:rsidR="00F573B6" w:rsidRPr="008A6AD3" w:rsidRDefault="00F573B6">
      <w:pPr>
        <w:spacing w:after="0"/>
        <w:ind w:left="567"/>
        <w:rPr>
          <w:lang w:val="ru-RU"/>
        </w:rPr>
      </w:pPr>
    </w:p>
    <w:p w14:paraId="6AB393C7" w14:textId="77777777" w:rsidR="00F573B6" w:rsidRDefault="00000000">
      <w:pPr>
        <w:spacing w:after="0"/>
        <w:ind w:left="567"/>
      </w:pPr>
      <w:proofErr w:type="gramStart"/>
      <w:r>
        <w:rPr>
          <w:rFonts w:ascii="Courier New" w:hAnsi="Courier New" w:cs="Courier New"/>
          <w:sz w:val="20"/>
        </w:rPr>
        <w:t>PASS  tests/</w:t>
      </w:r>
      <w:proofErr w:type="spellStart"/>
      <w:r>
        <w:rPr>
          <w:rFonts w:ascii="Courier New" w:hAnsi="Courier New" w:cs="Courier New"/>
          <w:sz w:val="20"/>
        </w:rPr>
        <w:t>pipeline.test</w:t>
      </w:r>
      <w:proofErr w:type="gramEnd"/>
      <w:r>
        <w:rPr>
          <w:rFonts w:ascii="Courier New" w:hAnsi="Courier New" w:cs="Courier New"/>
          <w:sz w:val="20"/>
        </w:rPr>
        <w:t>.ts</w:t>
      </w:r>
      <w:proofErr w:type="spellEnd"/>
    </w:p>
    <w:p w14:paraId="06391C47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PASS  tests/cache.test.ts</w:t>
      </w:r>
    </w:p>
    <w:p w14:paraId="57FE813F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PASS  tests/rbac.test.ts</w:t>
      </w:r>
    </w:p>
    <w:p w14:paraId="59B1233B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PASS  tests/integration.test.ts</w:t>
      </w:r>
    </w:p>
    <w:p w14:paraId="7BA16400" w14:textId="77777777" w:rsidR="00F573B6" w:rsidRDefault="00F573B6">
      <w:pPr>
        <w:spacing w:after="0"/>
        <w:ind w:left="567"/>
      </w:pPr>
    </w:p>
    <w:p w14:paraId="79863E78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Test Suites: 4 passed, 4 total</w:t>
      </w:r>
    </w:p>
    <w:p w14:paraId="2E178625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Tests:       9 passed, 9 total</w:t>
      </w:r>
    </w:p>
    <w:p w14:paraId="5781F95B" w14:textId="77777777" w:rsidR="00F573B6" w:rsidRPr="008A6AD3" w:rsidRDefault="00000000">
      <w:pPr>
        <w:spacing w:after="0"/>
        <w:ind w:left="567"/>
        <w:rPr>
          <w:lang w:val="ru-RU"/>
        </w:rPr>
      </w:pPr>
      <w:r>
        <w:rPr>
          <w:rFonts w:ascii="Courier New" w:hAnsi="Courier New" w:cs="Courier New"/>
          <w:sz w:val="20"/>
        </w:rPr>
        <w:t>Time</w:t>
      </w:r>
      <w:r w:rsidRPr="008A6AD3">
        <w:rPr>
          <w:rFonts w:ascii="Courier New" w:hAnsi="Courier New" w:cs="Courier New"/>
          <w:sz w:val="20"/>
          <w:lang w:val="ru-RU"/>
        </w:rPr>
        <w:t xml:space="preserve">:        </w:t>
      </w:r>
      <w:r>
        <w:rPr>
          <w:rFonts w:ascii="Courier New" w:hAnsi="Courier New" w:cs="Courier New"/>
          <w:sz w:val="20"/>
        </w:rPr>
        <w:t>X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XXX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s</w:t>
      </w:r>
    </w:p>
    <w:p w14:paraId="3047EF93" w14:textId="77777777" w:rsidR="00F573B6" w:rsidRPr="008A6AD3" w:rsidRDefault="00F573B6">
      <w:pPr>
        <w:spacing w:after="80"/>
        <w:rPr>
          <w:lang w:val="ru-RU"/>
        </w:rPr>
      </w:pPr>
    </w:p>
    <w:p w14:paraId="52BEBA3C" w14:textId="77777777" w:rsidR="00F573B6" w:rsidRPr="008A6AD3" w:rsidRDefault="00000000">
      <w:pPr>
        <w:rPr>
          <w:lang w:val="ru-RU"/>
        </w:rPr>
      </w:pPr>
      <w:r w:rsidRPr="008A6AD3">
        <w:rPr>
          <w:lang w:val="ru-RU"/>
        </w:rPr>
        <w:br w:type="page"/>
      </w:r>
    </w:p>
    <w:p w14:paraId="79FB75D9" w14:textId="77777777" w:rsidR="00F573B6" w:rsidRPr="008A6AD3" w:rsidRDefault="00000000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lastRenderedPageBreak/>
        <w:t>11. ОБРАБОТКА ОШИБОК И ОПТИМИЗАЦИЯ</w:t>
      </w:r>
    </w:p>
    <w:p w14:paraId="3EE4EECF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11.1 Иерархия </w:t>
      </w:r>
      <w:proofErr w:type="spellStart"/>
      <w:r w:rsidRPr="008A6AD3">
        <w:rPr>
          <w:rFonts w:ascii="Times New Roman" w:hAnsi="Times New Roman" w:cs="Times New Roman"/>
          <w:b/>
          <w:sz w:val="24"/>
          <w:lang w:val="ru-RU"/>
        </w:rPr>
        <w:t>кастомных</w:t>
      </w:r>
      <w:proofErr w:type="spellEnd"/>
      <w:r w:rsidRPr="008A6AD3">
        <w:rPr>
          <w:rFonts w:ascii="Times New Roman" w:hAnsi="Times New Roman" w:cs="Times New Roman"/>
          <w:b/>
          <w:sz w:val="24"/>
          <w:lang w:val="ru-RU"/>
        </w:rPr>
        <w:t xml:space="preserve"> исключений</w:t>
      </w:r>
    </w:p>
    <w:p w14:paraId="6FAA411B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Все ошибки модуля наследуют от базового класса </w:t>
      </w:r>
      <w:proofErr w:type="spellStart"/>
      <w:r>
        <w:rPr>
          <w:rFonts w:ascii="Courier New" w:hAnsi="Courier New" w:cs="Courier New"/>
          <w:sz w:val="20"/>
        </w:rPr>
        <w:t>RbacError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, который расширяет стандартный </w:t>
      </w:r>
      <w:r>
        <w:rPr>
          <w:rFonts w:ascii="Courier New" w:hAnsi="Courier New" w:cs="Courier New"/>
          <w:sz w:val="20"/>
        </w:rPr>
        <w:t>Error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полем </w:t>
      </w:r>
      <w:proofErr w:type="spellStart"/>
      <w:r>
        <w:rPr>
          <w:rFonts w:ascii="Courier New" w:hAnsi="Courier New" w:cs="Courier New"/>
          <w:sz w:val="20"/>
        </w:rPr>
        <w:t>statusCode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. Это позволяет централизованно обрабатывать ошибки в </w:t>
      </w:r>
      <w:proofErr w:type="spellStart"/>
      <w:r>
        <w:rPr>
          <w:rFonts w:ascii="Times New Roman" w:hAnsi="Times New Roman" w:cs="Times New Roman"/>
          <w:sz w:val="24"/>
        </w:rPr>
        <w:t>Fastify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через </w:t>
      </w:r>
      <w:proofErr w:type="spellStart"/>
      <w:r>
        <w:rPr>
          <w:rFonts w:ascii="Courier New" w:hAnsi="Courier New" w:cs="Courier New"/>
          <w:sz w:val="20"/>
        </w:rPr>
        <w:t>setErrorHandler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. Иерархия классов исключений:</w:t>
      </w:r>
    </w:p>
    <w:p w14:paraId="719094B4" w14:textId="77777777" w:rsidR="00F573B6" w:rsidRDefault="00000000">
      <w:pPr>
        <w:spacing w:after="0"/>
        <w:ind w:left="567"/>
      </w:pPr>
      <w:proofErr w:type="spellStart"/>
      <w:r>
        <w:rPr>
          <w:rFonts w:ascii="Courier New" w:hAnsi="Courier New" w:cs="Courier New"/>
          <w:sz w:val="20"/>
        </w:rPr>
        <w:t>RbacError</w:t>
      </w:r>
      <w:proofErr w:type="spellEnd"/>
      <w:r>
        <w:rPr>
          <w:rFonts w:ascii="Courier New" w:hAnsi="Courier New" w:cs="Courier New"/>
          <w:sz w:val="20"/>
        </w:rPr>
        <w:t xml:space="preserve"> (</w:t>
      </w:r>
      <w:proofErr w:type="spellStart"/>
      <w:r>
        <w:rPr>
          <w:rFonts w:ascii="Courier New" w:hAnsi="Courier New" w:cs="Courier New"/>
          <w:sz w:val="20"/>
        </w:rPr>
        <w:t>statusCode</w:t>
      </w:r>
      <w:proofErr w:type="spellEnd"/>
      <w:r>
        <w:rPr>
          <w:rFonts w:ascii="Courier New" w:hAnsi="Courier New" w:cs="Courier New"/>
          <w:sz w:val="20"/>
        </w:rPr>
        <w:t>: number)</w:t>
      </w:r>
    </w:p>
    <w:p w14:paraId="52A5ACCF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InvalidTokenError (statusCode: 401)</w:t>
      </w:r>
    </w:p>
    <w:p w14:paraId="38E35EEF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AccessDeniedError (statusCode: 403)</w:t>
      </w:r>
    </w:p>
    <w:p w14:paraId="05BDD995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RoleNotFoundError (statusCode: 404)</w:t>
      </w:r>
    </w:p>
    <w:p w14:paraId="5F50EC0A" w14:textId="77777777" w:rsidR="00F573B6" w:rsidRDefault="00F573B6">
      <w:pPr>
        <w:spacing w:after="80"/>
      </w:pPr>
    </w:p>
    <w:p w14:paraId="3E7C1D57" w14:textId="77777777" w:rsidR="00F573B6" w:rsidRDefault="00000000">
      <w:pPr>
        <w:spacing w:after="120" w:line="360" w:lineRule="exact"/>
        <w:ind w:firstLine="709"/>
        <w:jc w:val="both"/>
      </w:pPr>
      <w:r>
        <w:rPr>
          <w:rFonts w:ascii="Times New Roman" w:hAnsi="Times New Roman" w:cs="Times New Roman"/>
          <w:sz w:val="24"/>
        </w:rPr>
        <w:t xml:space="preserve">Вызов </w:t>
      </w:r>
      <w:r>
        <w:rPr>
          <w:rFonts w:ascii="Courier New" w:hAnsi="Courier New" w:cs="Courier New"/>
          <w:sz w:val="20"/>
        </w:rPr>
        <w:t>Error.captureStackTrace(this, this.constructor)</w:t>
      </w:r>
      <w:r>
        <w:rPr>
          <w:rFonts w:ascii="Times New Roman" w:hAnsi="Times New Roman" w:cs="Times New Roman"/>
          <w:sz w:val="24"/>
        </w:rPr>
        <w:t xml:space="preserve"> в конструкторе </w:t>
      </w:r>
      <w:r>
        <w:rPr>
          <w:rFonts w:ascii="Courier New" w:hAnsi="Courier New" w:cs="Courier New"/>
          <w:sz w:val="20"/>
        </w:rPr>
        <w:t>RbacError</w:t>
      </w:r>
      <w:r>
        <w:rPr>
          <w:rFonts w:ascii="Times New Roman" w:hAnsi="Times New Roman" w:cs="Times New Roman"/>
          <w:sz w:val="24"/>
        </w:rPr>
        <w:t xml:space="preserve"> исключает шум конструктора из стека вызовов при отладке.</w:t>
      </w:r>
    </w:p>
    <w:p w14:paraId="3A7E670D" w14:textId="77777777" w:rsidR="00F573B6" w:rsidRDefault="00000000">
      <w:pPr>
        <w:spacing w:before="240" w:after="120" w:line="360" w:lineRule="exact"/>
      </w:pPr>
      <w:r>
        <w:rPr>
          <w:rFonts w:ascii="Times New Roman" w:hAnsi="Times New Roman" w:cs="Times New Roman"/>
          <w:b/>
          <w:sz w:val="24"/>
        </w:rPr>
        <w:t>11.2 Оптимизация запросов к БД</w:t>
      </w:r>
    </w:p>
    <w:p w14:paraId="1E442C66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4"/>
        </w:rPr>
        <w:t xml:space="preserve">Метод </w:t>
      </w:r>
      <w:r>
        <w:rPr>
          <w:rFonts w:ascii="Courier New" w:hAnsi="Courier New" w:cs="Courier New"/>
          <w:sz w:val="20"/>
        </w:rPr>
        <w:t>RoleService.getUserAccessConfig</w:t>
      </w:r>
      <w:r>
        <w:rPr>
          <w:rFonts w:ascii="Times New Roman" w:hAnsi="Times New Roman" w:cs="Times New Roman"/>
          <w:sz w:val="24"/>
        </w:rPr>
        <w:t xml:space="preserve"> выполняет единственный запрос к БД с «жадной загрузкой» (</w:t>
      </w:r>
      <w:r>
        <w:rPr>
          <w:rFonts w:ascii="Courier New" w:hAnsi="Courier New" w:cs="Courier New"/>
          <w:sz w:val="20"/>
        </w:rPr>
        <w:t>include</w:t>
      </w:r>
      <w:r>
        <w:rPr>
          <w:rFonts w:ascii="Times New Roman" w:hAnsi="Times New Roman" w:cs="Times New Roman"/>
          <w:sz w:val="24"/>
        </w:rPr>
        <w:t xml:space="preserve">) всей цепочки связей: </w:t>
      </w:r>
      <w:r>
        <w:rPr>
          <w:rFonts w:ascii="Courier New" w:hAnsi="Courier New" w:cs="Courier New"/>
          <w:sz w:val="20"/>
        </w:rPr>
        <w:t>User -&gt; UserRole -&gt; Role -&gt; RolePermission -&gt; Permission</w:t>
      </w:r>
      <w:r>
        <w:rPr>
          <w:rFonts w:ascii="Times New Roman" w:hAnsi="Times New Roman" w:cs="Times New Roman"/>
          <w:sz w:val="24"/>
        </w:rPr>
        <w:t xml:space="preserve">. 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Результат </w:t>
      </w:r>
      <w:proofErr w:type="spellStart"/>
      <w:r w:rsidRPr="008A6AD3">
        <w:rPr>
          <w:rFonts w:ascii="Times New Roman" w:hAnsi="Times New Roman" w:cs="Times New Roman"/>
          <w:sz w:val="24"/>
          <w:lang w:val="ru-RU"/>
        </w:rPr>
        <w:t>дедуплицируется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через </w:t>
      </w:r>
      <w:r>
        <w:rPr>
          <w:rFonts w:ascii="Courier New" w:hAnsi="Courier New" w:cs="Courier New"/>
          <w:sz w:val="20"/>
        </w:rPr>
        <w:t>Set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перед возвратом, что исключает проблему </w:t>
      </w:r>
      <w:r>
        <w:rPr>
          <w:rFonts w:ascii="Times New Roman" w:hAnsi="Times New Roman" w:cs="Times New Roman"/>
          <w:sz w:val="24"/>
        </w:rPr>
        <w:t>N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+1 запросов, типичную для </w:t>
      </w:r>
      <w:r>
        <w:rPr>
          <w:rFonts w:ascii="Times New Roman" w:hAnsi="Times New Roman" w:cs="Times New Roman"/>
          <w:sz w:val="24"/>
        </w:rPr>
        <w:t>ORM</w:t>
      </w:r>
      <w:r w:rsidRPr="008A6AD3">
        <w:rPr>
          <w:rFonts w:ascii="Times New Roman" w:hAnsi="Times New Roman" w:cs="Times New Roman"/>
          <w:sz w:val="24"/>
          <w:lang w:val="ru-RU"/>
        </w:rPr>
        <w:t>-решений.</w:t>
      </w:r>
    </w:p>
    <w:p w14:paraId="38681441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11.3 Стратегия </w:t>
      </w:r>
      <w:proofErr w:type="spellStart"/>
      <w:r w:rsidRPr="008A6AD3">
        <w:rPr>
          <w:rFonts w:ascii="Times New Roman" w:hAnsi="Times New Roman" w:cs="Times New Roman"/>
          <w:b/>
          <w:sz w:val="24"/>
          <w:lang w:val="ru-RU"/>
        </w:rPr>
        <w:t>инвалидации</w:t>
      </w:r>
      <w:proofErr w:type="spellEnd"/>
      <w:r w:rsidRPr="008A6AD3">
        <w:rPr>
          <w:rFonts w:ascii="Times New Roman" w:hAnsi="Times New Roman" w:cs="Times New Roman"/>
          <w:b/>
          <w:sz w:val="24"/>
          <w:lang w:val="ru-RU"/>
        </w:rPr>
        <w:t xml:space="preserve"> кэша </w:t>
      </w:r>
      <w:r>
        <w:rPr>
          <w:rFonts w:ascii="Times New Roman" w:hAnsi="Times New Roman" w:cs="Times New Roman"/>
          <w:b/>
          <w:sz w:val="24"/>
        </w:rPr>
        <w:t>Redis</w:t>
      </w:r>
    </w:p>
    <w:p w14:paraId="0BDDDB3B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Реализованы две комплементарные стратегии:</w:t>
      </w:r>
    </w:p>
    <w:p w14:paraId="59302333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</w:t>
      </w:r>
      <w:r>
        <w:rPr>
          <w:rFonts w:ascii="Times New Roman" w:hAnsi="Times New Roman" w:cs="Times New Roman"/>
          <w:sz w:val="24"/>
        </w:rPr>
        <w:t>TTL</w:t>
      </w:r>
      <w:r w:rsidRPr="008A6AD3">
        <w:rPr>
          <w:rFonts w:ascii="Times New Roman" w:hAnsi="Times New Roman" w:cs="Times New Roman"/>
          <w:sz w:val="24"/>
          <w:lang w:val="ru-RU"/>
        </w:rPr>
        <w:t>-</w:t>
      </w:r>
      <w:proofErr w:type="spellStart"/>
      <w:r w:rsidRPr="008A6AD3">
        <w:rPr>
          <w:rFonts w:ascii="Times New Roman" w:hAnsi="Times New Roman" w:cs="Times New Roman"/>
          <w:sz w:val="24"/>
          <w:lang w:val="ru-RU"/>
        </w:rPr>
        <w:t>инвалидация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(`</w:t>
      </w:r>
      <w:proofErr w:type="spellStart"/>
      <w:r>
        <w:rPr>
          <w:rFonts w:ascii="Times New Roman" w:hAnsi="Times New Roman" w:cs="Times New Roman"/>
          <w:sz w:val="24"/>
        </w:rPr>
        <w:t>RbacCacheService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`): ключи `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rbac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:</w:t>
      </w:r>
      <w:r>
        <w:rPr>
          <w:rFonts w:ascii="Times New Roman" w:hAnsi="Times New Roman" w:cs="Times New Roman"/>
          <w:sz w:val="24"/>
        </w:rPr>
        <w:t>role</w:t>
      </w:r>
      <w:proofErr w:type="gramEnd"/>
      <w:r w:rsidRPr="008A6AD3">
        <w:rPr>
          <w:rFonts w:ascii="Times New Roman" w:hAnsi="Times New Roman" w:cs="Times New Roman"/>
          <w:sz w:val="24"/>
          <w:lang w:val="ru-RU"/>
        </w:rPr>
        <w:t>:{</w:t>
      </w:r>
      <w:r>
        <w:rPr>
          <w:rFonts w:ascii="Times New Roman" w:hAnsi="Times New Roman" w:cs="Times New Roman"/>
          <w:sz w:val="24"/>
        </w:rPr>
        <w:t>name</w:t>
      </w:r>
      <w:r w:rsidRPr="008A6AD3">
        <w:rPr>
          <w:rFonts w:ascii="Times New Roman" w:hAnsi="Times New Roman" w:cs="Times New Roman"/>
          <w:sz w:val="24"/>
          <w:lang w:val="ru-RU"/>
        </w:rPr>
        <w:t>}:</w:t>
      </w:r>
      <w:r>
        <w:rPr>
          <w:rFonts w:ascii="Times New Roman" w:hAnsi="Times New Roman" w:cs="Times New Roman"/>
          <w:sz w:val="24"/>
        </w:rPr>
        <w:t>permissions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` автоматически истекают через 600 секунд. Ограничивает распространение устаревших данных даже при сбое явной </w:t>
      </w:r>
      <w:proofErr w:type="spellStart"/>
      <w:r w:rsidRPr="008A6AD3">
        <w:rPr>
          <w:rFonts w:ascii="Times New Roman" w:hAnsi="Times New Roman" w:cs="Times New Roman"/>
          <w:sz w:val="24"/>
          <w:lang w:val="ru-RU"/>
        </w:rPr>
        <w:t>инвалидации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.</w:t>
      </w:r>
    </w:p>
    <w:p w14:paraId="26C34148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Явная </w:t>
      </w:r>
      <w:proofErr w:type="spellStart"/>
      <w:r w:rsidRPr="008A6AD3">
        <w:rPr>
          <w:rFonts w:ascii="Times New Roman" w:hAnsi="Times New Roman" w:cs="Times New Roman"/>
          <w:sz w:val="24"/>
          <w:lang w:val="ru-RU"/>
        </w:rPr>
        <w:t>инвалидация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(`</w:t>
      </w:r>
      <w:proofErr w:type="spellStart"/>
      <w:r>
        <w:rPr>
          <w:rFonts w:ascii="Times New Roman" w:hAnsi="Times New Roman" w:cs="Times New Roman"/>
          <w:sz w:val="24"/>
        </w:rPr>
        <w:t>RoleCacheService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.</w:t>
      </w:r>
      <w:proofErr w:type="spellStart"/>
      <w:r>
        <w:rPr>
          <w:rFonts w:ascii="Times New Roman" w:hAnsi="Times New Roman" w:cs="Times New Roman"/>
          <w:sz w:val="24"/>
        </w:rPr>
        <w:t>invalidateRoleCache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`): при изменении набора прав роли кэш немедленно сбрасывается командой `</w:t>
      </w:r>
      <w:r>
        <w:rPr>
          <w:rFonts w:ascii="Times New Roman" w:hAnsi="Times New Roman" w:cs="Times New Roman"/>
          <w:sz w:val="24"/>
        </w:rPr>
        <w:t>DEL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role</w:t>
      </w:r>
      <w:r w:rsidRPr="008A6AD3">
        <w:rPr>
          <w:rFonts w:ascii="Times New Roman" w:hAnsi="Times New Roman" w:cs="Times New Roman"/>
          <w:sz w:val="24"/>
          <w:lang w:val="ru-RU"/>
        </w:rPr>
        <w:t>:{</w:t>
      </w:r>
      <w:proofErr w:type="gramEnd"/>
      <w:r>
        <w:rPr>
          <w:rFonts w:ascii="Times New Roman" w:hAnsi="Times New Roman" w:cs="Times New Roman"/>
          <w:sz w:val="24"/>
        </w:rPr>
        <w:t>name</w:t>
      </w:r>
      <w:r w:rsidRPr="008A6AD3">
        <w:rPr>
          <w:rFonts w:ascii="Times New Roman" w:hAnsi="Times New Roman" w:cs="Times New Roman"/>
          <w:sz w:val="24"/>
          <w:lang w:val="ru-RU"/>
        </w:rPr>
        <w:t>}`.</w:t>
      </w:r>
    </w:p>
    <w:p w14:paraId="2BAC3442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11.4 Изоляция тестовой среды</w:t>
      </w:r>
    </w:p>
    <w:p w14:paraId="085D9E4C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В тестовой среде (определяется по </w:t>
      </w:r>
      <w:r>
        <w:rPr>
          <w:rFonts w:ascii="Courier New" w:hAnsi="Courier New" w:cs="Courier New"/>
          <w:sz w:val="20"/>
        </w:rPr>
        <w:t>NODE</w:t>
      </w:r>
      <w:r w:rsidRPr="008A6AD3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ENV</w:t>
      </w:r>
      <w:r w:rsidRPr="008A6AD3">
        <w:rPr>
          <w:rFonts w:ascii="Courier New" w:hAnsi="Courier New" w:cs="Courier New"/>
          <w:sz w:val="20"/>
          <w:lang w:val="ru-RU"/>
        </w:rPr>
        <w:t>=</w:t>
      </w:r>
      <w:r>
        <w:rPr>
          <w:rFonts w:ascii="Courier New" w:hAnsi="Courier New" w:cs="Courier New"/>
          <w:sz w:val="20"/>
        </w:rPr>
        <w:t>test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или </w:t>
      </w:r>
      <w:r>
        <w:rPr>
          <w:rFonts w:ascii="Courier New" w:hAnsi="Courier New" w:cs="Courier New"/>
          <w:sz w:val="20"/>
        </w:rPr>
        <w:t>JEST</w:t>
      </w:r>
      <w:r w:rsidRPr="008A6AD3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WORKER</w:t>
      </w:r>
      <w:r w:rsidRPr="008A6AD3">
        <w:rPr>
          <w:rFonts w:ascii="Courier New" w:hAnsi="Courier New" w:cs="Courier New"/>
          <w:sz w:val="20"/>
          <w:lang w:val="ru-RU"/>
        </w:rPr>
        <w:t>_</w:t>
      </w:r>
      <w:r>
        <w:rPr>
          <w:rFonts w:ascii="Courier New" w:hAnsi="Courier New" w:cs="Courier New"/>
          <w:sz w:val="20"/>
        </w:rPr>
        <w:t>ID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) автоматически используется </w:t>
      </w:r>
      <w:proofErr w:type="spellStart"/>
      <w:r>
        <w:rPr>
          <w:rFonts w:ascii="Courier New" w:hAnsi="Courier New" w:cs="Courier New"/>
          <w:sz w:val="20"/>
        </w:rPr>
        <w:t>ioredis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mock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вместо реального 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. В </w:t>
      </w:r>
      <w:r>
        <w:rPr>
          <w:rFonts w:ascii="Times New Roman" w:hAnsi="Times New Roman" w:cs="Times New Roman"/>
          <w:sz w:val="24"/>
        </w:rPr>
        <w:t>production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-среде клиент настроен с </w:t>
      </w:r>
      <w:proofErr w:type="spellStart"/>
      <w:r>
        <w:rPr>
          <w:rFonts w:ascii="Courier New" w:hAnsi="Courier New" w:cs="Courier New"/>
          <w:sz w:val="20"/>
        </w:rPr>
        <w:t>maxRetriesPerRequest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: 3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 обработчиками событий </w:t>
      </w:r>
      <w:r>
        <w:rPr>
          <w:rFonts w:ascii="Courier New" w:hAnsi="Courier New" w:cs="Courier New"/>
          <w:sz w:val="20"/>
        </w:rPr>
        <w:t>connect</w:t>
      </w:r>
      <w:r w:rsidRPr="008A6AD3">
        <w:rPr>
          <w:rFonts w:ascii="Times New Roman" w:hAnsi="Times New Roman" w:cs="Times New Roman"/>
          <w:sz w:val="24"/>
          <w:lang w:val="ru-RU"/>
        </w:rPr>
        <w:t>/</w:t>
      </w:r>
      <w:r>
        <w:rPr>
          <w:rFonts w:ascii="Courier New" w:hAnsi="Courier New" w:cs="Courier New"/>
          <w:sz w:val="20"/>
        </w:rPr>
        <w:t>error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для мониторинга соединения.</w:t>
      </w:r>
    </w:p>
    <w:p w14:paraId="0A8E86AE" w14:textId="77777777" w:rsidR="00F573B6" w:rsidRPr="008A6AD3" w:rsidRDefault="00000000">
      <w:pPr>
        <w:rPr>
          <w:lang w:val="ru-RU"/>
        </w:rPr>
      </w:pPr>
      <w:r w:rsidRPr="008A6AD3">
        <w:rPr>
          <w:lang w:val="ru-RU"/>
        </w:rPr>
        <w:br w:type="page"/>
      </w:r>
    </w:p>
    <w:p w14:paraId="18D1761D" w14:textId="77777777" w:rsidR="00F573B6" w:rsidRPr="008A6AD3" w:rsidRDefault="00000000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lastRenderedPageBreak/>
        <w:t>ЗАКЛЮЧЕНИЕ</w:t>
      </w:r>
    </w:p>
    <w:p w14:paraId="36ACF327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В ходе выполнения курсовой работы разработан публичный </w:t>
      </w:r>
      <w:proofErr w:type="spellStart"/>
      <w:r>
        <w:rPr>
          <w:rFonts w:ascii="Times New Roman" w:hAnsi="Times New Roman" w:cs="Times New Roman"/>
          <w:sz w:val="24"/>
        </w:rPr>
        <w:t>npm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-пакет </w:t>
      </w:r>
      <w:r w:rsidRPr="008A6AD3">
        <w:rPr>
          <w:rFonts w:ascii="Courier New" w:hAnsi="Courier New" w:cs="Courier New"/>
          <w:sz w:val="20"/>
          <w:lang w:val="ru-RU"/>
        </w:rPr>
        <w:t>@</w:t>
      </w:r>
      <w:proofErr w:type="spellStart"/>
      <w:r>
        <w:rPr>
          <w:rFonts w:ascii="Courier New" w:hAnsi="Courier New" w:cs="Courier New"/>
          <w:sz w:val="20"/>
        </w:rPr>
        <w:t>kep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4</w:t>
      </w:r>
      <w:proofErr w:type="spellStart"/>
      <w:r>
        <w:rPr>
          <w:rFonts w:ascii="Courier New" w:hAnsi="Courier New" w:cs="Courier New"/>
          <w:sz w:val="20"/>
        </w:rPr>
        <w:t>yk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/</w:t>
      </w:r>
      <w:proofErr w:type="spellStart"/>
      <w:r>
        <w:rPr>
          <w:rFonts w:ascii="Courier New" w:hAnsi="Courier New" w:cs="Courier New"/>
          <w:sz w:val="20"/>
        </w:rPr>
        <w:t>rbac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-</w:t>
      </w:r>
      <w:proofErr w:type="spellStart"/>
      <w:r>
        <w:rPr>
          <w:rFonts w:ascii="Courier New" w:hAnsi="Courier New" w:cs="Courier New"/>
          <w:sz w:val="20"/>
        </w:rPr>
        <w:t>jwt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-</w:t>
      </w:r>
      <w:r>
        <w:rPr>
          <w:rFonts w:ascii="Courier New" w:hAnsi="Courier New" w:cs="Courier New"/>
          <w:sz w:val="20"/>
        </w:rPr>
        <w:t>core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версии 1.0.0, реализующий полноценное ядро системы управления доступом на основе ролей (</w:t>
      </w:r>
      <w:r>
        <w:rPr>
          <w:rFonts w:ascii="Times New Roman" w:hAnsi="Times New Roman" w:cs="Times New Roman"/>
          <w:sz w:val="24"/>
        </w:rPr>
        <w:t>RBAC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) с использованием </w:t>
      </w:r>
      <w:r>
        <w:rPr>
          <w:rFonts w:ascii="Times New Roman" w:hAnsi="Times New Roman" w:cs="Times New Roman"/>
          <w:sz w:val="24"/>
        </w:rPr>
        <w:t>JWT</w:t>
      </w:r>
      <w:r w:rsidRPr="008A6AD3">
        <w:rPr>
          <w:rFonts w:ascii="Times New Roman" w:hAnsi="Times New Roman" w:cs="Times New Roman"/>
          <w:sz w:val="24"/>
          <w:lang w:val="ru-RU"/>
        </w:rPr>
        <w:t>-токенов для научного портала.</w:t>
      </w:r>
    </w:p>
    <w:p w14:paraId="23F8F6FC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Достигнуты следующие результаты:</w:t>
      </w:r>
    </w:p>
    <w:p w14:paraId="2127F6E4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1) Спроектирована реляционная схема БД из пяти таблиц с соблюдением 3</w:t>
      </w:r>
      <w:r>
        <w:rPr>
          <w:rFonts w:ascii="Times New Roman" w:hAnsi="Times New Roman" w:cs="Times New Roman"/>
          <w:sz w:val="24"/>
        </w:rPr>
        <w:t>NF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 ссылочной целостности. Разработаны </w:t>
      </w:r>
      <w:r>
        <w:rPr>
          <w:rFonts w:ascii="Times New Roman" w:hAnsi="Times New Roman" w:cs="Times New Roman"/>
          <w:sz w:val="24"/>
        </w:rPr>
        <w:t>SQL</w:t>
      </w:r>
      <w:r w:rsidRPr="008A6AD3">
        <w:rPr>
          <w:rFonts w:ascii="Times New Roman" w:hAnsi="Times New Roman" w:cs="Times New Roman"/>
          <w:sz w:val="24"/>
          <w:lang w:val="ru-RU"/>
        </w:rPr>
        <w:t>-миграции трёх уровней: схема (</w:t>
      </w:r>
      <w:r>
        <w:rPr>
          <w:rFonts w:ascii="Times New Roman" w:hAnsi="Times New Roman" w:cs="Times New Roman"/>
          <w:sz w:val="24"/>
        </w:rPr>
        <w:t>V</w:t>
      </w:r>
      <w:r w:rsidRPr="008A6AD3">
        <w:rPr>
          <w:rFonts w:ascii="Times New Roman" w:hAnsi="Times New Roman" w:cs="Times New Roman"/>
          <w:sz w:val="24"/>
          <w:lang w:val="ru-RU"/>
        </w:rPr>
        <w:t>1), объекты безопасности (</w:t>
      </w:r>
      <w:r>
        <w:rPr>
          <w:rFonts w:ascii="Times New Roman" w:hAnsi="Times New Roman" w:cs="Times New Roman"/>
          <w:sz w:val="24"/>
        </w:rPr>
        <w:t>V</w:t>
      </w:r>
      <w:r w:rsidRPr="008A6AD3">
        <w:rPr>
          <w:rFonts w:ascii="Times New Roman" w:hAnsi="Times New Roman" w:cs="Times New Roman"/>
          <w:sz w:val="24"/>
          <w:lang w:val="ru-RU"/>
        </w:rPr>
        <w:t>2), роли СУБД (</w:t>
      </w:r>
      <w:r>
        <w:rPr>
          <w:rFonts w:ascii="Times New Roman" w:hAnsi="Times New Roman" w:cs="Times New Roman"/>
          <w:sz w:val="24"/>
        </w:rPr>
        <w:t>V</w:t>
      </w:r>
      <w:r w:rsidRPr="008A6AD3">
        <w:rPr>
          <w:rFonts w:ascii="Times New Roman" w:hAnsi="Times New Roman" w:cs="Times New Roman"/>
          <w:sz w:val="24"/>
          <w:lang w:val="ru-RU"/>
        </w:rPr>
        <w:t>3).</w:t>
      </w:r>
    </w:p>
    <w:p w14:paraId="15375E66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2) Реализован двухслойный доступ к данным: </w:t>
      </w:r>
      <w:r>
        <w:rPr>
          <w:rFonts w:ascii="Times New Roman" w:hAnsi="Times New Roman" w:cs="Times New Roman"/>
          <w:sz w:val="24"/>
        </w:rPr>
        <w:t>ORM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Prisma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для </w:t>
      </w:r>
      <w:proofErr w:type="spellStart"/>
      <w:r w:rsidRPr="008A6AD3">
        <w:rPr>
          <w:rFonts w:ascii="Times New Roman" w:hAnsi="Times New Roman" w:cs="Times New Roman"/>
          <w:sz w:val="24"/>
          <w:lang w:val="ru-RU"/>
        </w:rPr>
        <w:t>типобезопасного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CRUD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 нативный драйвер `</w:t>
      </w:r>
      <w:proofErr w:type="spellStart"/>
      <w:r>
        <w:rPr>
          <w:rFonts w:ascii="Times New Roman" w:hAnsi="Times New Roman" w:cs="Times New Roman"/>
          <w:sz w:val="24"/>
        </w:rPr>
        <w:t>mssql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 для хранимых процедур.</w:t>
      </w:r>
    </w:p>
    <w:p w14:paraId="082D332B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3) Разработано ядро </w:t>
      </w:r>
      <w:r>
        <w:rPr>
          <w:rFonts w:ascii="Times New Roman" w:hAnsi="Times New Roman" w:cs="Times New Roman"/>
          <w:sz w:val="24"/>
        </w:rPr>
        <w:t>JWT</w:t>
      </w:r>
      <w:r w:rsidRPr="008A6AD3">
        <w:rPr>
          <w:rFonts w:ascii="Times New Roman" w:hAnsi="Times New Roman" w:cs="Times New Roman"/>
          <w:sz w:val="24"/>
          <w:lang w:val="ru-RU"/>
        </w:rPr>
        <w:t>: `</w:t>
      </w:r>
      <w:proofErr w:type="spellStart"/>
      <w:r>
        <w:rPr>
          <w:rFonts w:ascii="Times New Roman" w:hAnsi="Times New Roman" w:cs="Times New Roman"/>
          <w:sz w:val="24"/>
        </w:rPr>
        <w:t>JwtService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` обеспечивает генерацию токенов с </w:t>
      </w:r>
      <w:r>
        <w:rPr>
          <w:rFonts w:ascii="Times New Roman" w:hAnsi="Times New Roman" w:cs="Times New Roman"/>
          <w:sz w:val="24"/>
        </w:rPr>
        <w:t>payload</w:t>
      </w:r>
      <w:r w:rsidRPr="008A6AD3">
        <w:rPr>
          <w:rFonts w:ascii="Times New Roman" w:hAnsi="Times New Roman" w:cs="Times New Roman"/>
          <w:sz w:val="24"/>
          <w:lang w:val="ru-RU"/>
        </w:rPr>
        <w:t>, содержащим роли и права, и их верификацию с выбросом типизированного исключения `</w:t>
      </w:r>
      <w:proofErr w:type="spellStart"/>
      <w:r>
        <w:rPr>
          <w:rFonts w:ascii="Times New Roman" w:hAnsi="Times New Roman" w:cs="Times New Roman"/>
          <w:sz w:val="24"/>
        </w:rPr>
        <w:t>InvalidTokenError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`.</w:t>
      </w:r>
    </w:p>
    <w:p w14:paraId="4910B05E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4) Реализован кэш-слой на 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>: `</w:t>
      </w:r>
      <w:proofErr w:type="spellStart"/>
      <w:r>
        <w:rPr>
          <w:rFonts w:ascii="Times New Roman" w:hAnsi="Times New Roman" w:cs="Times New Roman"/>
          <w:sz w:val="24"/>
        </w:rPr>
        <w:t>RoleCacheService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 синхронизирует матрицу доступа при старте; `</w:t>
      </w:r>
      <w:proofErr w:type="spellStart"/>
      <w:r>
        <w:rPr>
          <w:rFonts w:ascii="Times New Roman" w:hAnsi="Times New Roman" w:cs="Times New Roman"/>
          <w:sz w:val="24"/>
        </w:rPr>
        <w:t>TokenBlacklistService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` обеспечивает мгновенный отзыв токенов с </w:t>
      </w:r>
      <w:r>
        <w:rPr>
          <w:rFonts w:ascii="Times New Roman" w:hAnsi="Times New Roman" w:cs="Times New Roman"/>
          <w:sz w:val="24"/>
        </w:rPr>
        <w:t>TTL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</w:p>
    <w:p w14:paraId="204AE562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5) Создан </w:t>
      </w:r>
      <w:proofErr w:type="spellStart"/>
      <w:r>
        <w:rPr>
          <w:rFonts w:ascii="Times New Roman" w:hAnsi="Times New Roman" w:cs="Times New Roman"/>
          <w:sz w:val="24"/>
        </w:rPr>
        <w:t>Fastify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preHandler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-хук `</w:t>
      </w:r>
      <w:proofErr w:type="spellStart"/>
      <w:r>
        <w:rPr>
          <w:rFonts w:ascii="Times New Roman" w:hAnsi="Times New Roman" w:cs="Times New Roman"/>
          <w:sz w:val="24"/>
        </w:rPr>
        <w:t>verifyTokenHook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 для декларативной защиты маршрутов с проверкой ролей.</w:t>
      </w:r>
    </w:p>
    <w:p w14:paraId="744EB545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6) Настроен </w:t>
      </w:r>
      <w:r>
        <w:rPr>
          <w:rFonts w:ascii="Times New Roman" w:hAnsi="Times New Roman" w:cs="Times New Roman"/>
          <w:sz w:val="24"/>
        </w:rPr>
        <w:t>CI</w:t>
      </w:r>
      <w:r w:rsidRPr="008A6AD3">
        <w:rPr>
          <w:rFonts w:ascii="Times New Roman" w:hAnsi="Times New Roman" w:cs="Times New Roman"/>
          <w:sz w:val="24"/>
          <w:lang w:val="ru-RU"/>
        </w:rPr>
        <w:t>/</w:t>
      </w:r>
      <w:r>
        <w:rPr>
          <w:rFonts w:ascii="Times New Roman" w:hAnsi="Times New Roman" w:cs="Times New Roman"/>
          <w:sz w:val="24"/>
        </w:rPr>
        <w:t>CD</w:t>
      </w:r>
      <w:r w:rsidRPr="008A6AD3">
        <w:rPr>
          <w:rFonts w:ascii="Times New Roman" w:hAnsi="Times New Roman" w:cs="Times New Roman"/>
          <w:sz w:val="24"/>
          <w:lang w:val="ru-RU"/>
        </w:rPr>
        <w:t>-</w:t>
      </w:r>
      <w:proofErr w:type="spellStart"/>
      <w:r w:rsidRPr="008A6AD3">
        <w:rPr>
          <w:rFonts w:ascii="Times New Roman" w:hAnsi="Times New Roman" w:cs="Times New Roman"/>
          <w:sz w:val="24"/>
          <w:lang w:val="ru-RU"/>
        </w:rPr>
        <w:t>пайплайн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GitHub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Actions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с жёсткой последовательностью </w:t>
      </w:r>
      <w:r>
        <w:rPr>
          <w:rFonts w:ascii="Times New Roman" w:hAnsi="Times New Roman" w:cs="Times New Roman"/>
          <w:sz w:val="24"/>
        </w:rPr>
        <w:t>lint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</w:rPr>
        <w:t>test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</w:rPr>
        <w:t>build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 поднятием инфраструктуры через </w:t>
      </w:r>
      <w:r>
        <w:rPr>
          <w:rFonts w:ascii="Times New Roman" w:hAnsi="Times New Roman" w:cs="Times New Roman"/>
          <w:sz w:val="24"/>
        </w:rPr>
        <w:t>Docker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Compose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</w:p>
    <w:p w14:paraId="0A8CFBA6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7) Написаны 9 автоматических тестов трёх уровней: </w:t>
      </w:r>
      <w:r>
        <w:rPr>
          <w:rFonts w:ascii="Times New Roman" w:hAnsi="Times New Roman" w:cs="Times New Roman"/>
          <w:sz w:val="24"/>
        </w:rPr>
        <w:t>unit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-тесты </w:t>
      </w:r>
      <w:r>
        <w:rPr>
          <w:rFonts w:ascii="Times New Roman" w:hAnsi="Times New Roman" w:cs="Times New Roman"/>
          <w:sz w:val="24"/>
        </w:rPr>
        <w:t>JWT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 кэша, интеграционные тесты полной цепочки </w:t>
      </w:r>
      <w:r>
        <w:rPr>
          <w:rFonts w:ascii="Times New Roman" w:hAnsi="Times New Roman" w:cs="Times New Roman"/>
          <w:sz w:val="24"/>
        </w:rPr>
        <w:t>Module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</w:rPr>
        <w:t>SQL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</w:rPr>
        <w:t>Server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</w:p>
    <w:p w14:paraId="5D9ED237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Разработанный модуль соответствует принципам </w:t>
      </w:r>
      <w:r>
        <w:rPr>
          <w:rFonts w:ascii="Times New Roman" w:hAnsi="Times New Roman" w:cs="Times New Roman"/>
          <w:sz w:val="24"/>
        </w:rPr>
        <w:t>SOLID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применяет паттерн </w:t>
      </w:r>
      <w:r>
        <w:rPr>
          <w:rFonts w:ascii="Times New Roman" w:hAnsi="Times New Roman" w:cs="Times New Roman"/>
          <w:sz w:val="24"/>
        </w:rPr>
        <w:t>DI</w:t>
      </w:r>
      <w:r w:rsidRPr="008A6AD3">
        <w:rPr>
          <w:rFonts w:ascii="Times New Roman" w:hAnsi="Times New Roman" w:cs="Times New Roman"/>
          <w:sz w:val="24"/>
          <w:lang w:val="ru-RU"/>
        </w:rPr>
        <w:t>-контейнера (</w:t>
      </w:r>
      <w:proofErr w:type="spellStart"/>
      <w:r>
        <w:rPr>
          <w:rFonts w:ascii="Courier New" w:hAnsi="Courier New" w:cs="Courier New"/>
          <w:sz w:val="20"/>
        </w:rPr>
        <w:t>RbacContext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) для передачи конфигурации и готов к публикации в реестр </w:t>
      </w:r>
      <w:proofErr w:type="spellStart"/>
      <w:r>
        <w:rPr>
          <w:rFonts w:ascii="Times New Roman" w:hAnsi="Times New Roman" w:cs="Times New Roman"/>
          <w:sz w:val="24"/>
        </w:rPr>
        <w:t>npm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командой </w:t>
      </w:r>
      <w:proofErr w:type="spellStart"/>
      <w:r>
        <w:rPr>
          <w:rFonts w:ascii="Courier New" w:hAnsi="Courier New" w:cs="Courier New"/>
          <w:sz w:val="20"/>
        </w:rPr>
        <w:t>npm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publish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</w:p>
    <w:p w14:paraId="30F369B0" w14:textId="77777777" w:rsidR="00F573B6" w:rsidRPr="008A6AD3" w:rsidRDefault="00000000">
      <w:pPr>
        <w:rPr>
          <w:lang w:val="ru-RU"/>
        </w:rPr>
      </w:pPr>
      <w:r w:rsidRPr="008A6AD3">
        <w:rPr>
          <w:lang w:val="ru-RU"/>
        </w:rPr>
        <w:br w:type="page"/>
      </w:r>
    </w:p>
    <w:p w14:paraId="052A5963" w14:textId="77777777" w:rsidR="00F573B6" w:rsidRPr="008A6AD3" w:rsidRDefault="00000000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lastRenderedPageBreak/>
        <w:t>ПРИЛОЖЕНИЕ А</w:t>
      </w:r>
    </w:p>
    <w:p w14:paraId="44B3D347" w14:textId="77777777" w:rsidR="00F573B6" w:rsidRPr="008A6AD3" w:rsidRDefault="00000000">
      <w:pPr>
        <w:spacing w:after="120" w:line="360" w:lineRule="exact"/>
        <w:jc w:val="both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Ссылка на репозиторий с исходным кодом проекта</w:t>
      </w:r>
    </w:p>
    <w:p w14:paraId="41BD19FE" w14:textId="77777777" w:rsidR="00F573B6" w:rsidRPr="008A6AD3" w:rsidRDefault="00F573B6">
      <w:pPr>
        <w:rPr>
          <w:lang w:val="ru-RU"/>
        </w:rPr>
      </w:pPr>
    </w:p>
    <w:p w14:paraId="0E9AFEE4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Полный исходный код проекта размещён в открытом репозитории на платформе </w:t>
      </w:r>
      <w:r>
        <w:rPr>
          <w:rFonts w:ascii="Times New Roman" w:hAnsi="Times New Roman" w:cs="Times New Roman"/>
          <w:sz w:val="24"/>
        </w:rPr>
        <w:t>GitHub</w:t>
      </w:r>
      <w:r w:rsidRPr="008A6AD3">
        <w:rPr>
          <w:rFonts w:ascii="Times New Roman" w:hAnsi="Times New Roman" w:cs="Times New Roman"/>
          <w:sz w:val="24"/>
          <w:lang w:val="ru-RU"/>
        </w:rPr>
        <w:t>. Репозиторий включает все исходные файлы, конфигурации, тесты и документацию, описанные в данной работе.</w:t>
      </w:r>
    </w:p>
    <w:p w14:paraId="6B312D98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Ссылка на репозиторий:</w:t>
      </w:r>
    </w:p>
    <w:p w14:paraId="58AF05F8" w14:textId="2930849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[</w:t>
      </w:r>
      <w:r w:rsidR="00AC7674" w:rsidRPr="00AC7674">
        <w:rPr>
          <w:rFonts w:ascii="Courier New" w:hAnsi="Courier New" w:cs="Courier New"/>
          <w:sz w:val="20"/>
          <w:lang w:val="ru-RU"/>
        </w:rPr>
        <w:t>https://github.com/Daniil-Ivanuk/rbac-science-portal/</w:t>
      </w:r>
      <w:r w:rsidRPr="008A6AD3">
        <w:rPr>
          <w:rFonts w:ascii="Courier New" w:hAnsi="Courier New" w:cs="Courier New"/>
          <w:sz w:val="20"/>
          <w:lang w:val="ru-RU"/>
        </w:rPr>
        <w:t>]</w:t>
      </w:r>
    </w:p>
    <w:p w14:paraId="4D84EEB5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В репозитории содержатся следующие основные компоненты:</w:t>
      </w:r>
    </w:p>
    <w:p w14:paraId="7FC67A01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Исходный код </w:t>
      </w:r>
      <w:r>
        <w:rPr>
          <w:rFonts w:ascii="Times New Roman" w:hAnsi="Times New Roman" w:cs="Times New Roman"/>
          <w:sz w:val="24"/>
        </w:rPr>
        <w:t>TypeScript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(директория `</w:t>
      </w:r>
      <w:proofErr w:type="spellStart"/>
      <w:r>
        <w:rPr>
          <w:rFonts w:ascii="Times New Roman" w:hAnsi="Times New Roman" w:cs="Times New Roman"/>
          <w:sz w:val="24"/>
        </w:rPr>
        <w:t>src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/`).</w:t>
      </w:r>
    </w:p>
    <w:p w14:paraId="7C4379E9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</w:t>
      </w:r>
      <w:r>
        <w:rPr>
          <w:rFonts w:ascii="Times New Roman" w:hAnsi="Times New Roman" w:cs="Times New Roman"/>
          <w:sz w:val="24"/>
        </w:rPr>
        <w:t>SQL</w:t>
      </w:r>
      <w:r w:rsidRPr="008A6AD3">
        <w:rPr>
          <w:rFonts w:ascii="Times New Roman" w:hAnsi="Times New Roman" w:cs="Times New Roman"/>
          <w:sz w:val="24"/>
          <w:lang w:val="ru-RU"/>
        </w:rPr>
        <w:t>-миграции (директория `</w:t>
      </w:r>
      <w:proofErr w:type="spellStart"/>
      <w:r>
        <w:rPr>
          <w:rFonts w:ascii="Times New Roman" w:hAnsi="Times New Roman" w:cs="Times New Roman"/>
          <w:sz w:val="24"/>
        </w:rPr>
        <w:t>src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/</w:t>
      </w:r>
      <w:proofErr w:type="spellStart"/>
      <w:r>
        <w:rPr>
          <w:rFonts w:ascii="Times New Roman" w:hAnsi="Times New Roman" w:cs="Times New Roman"/>
          <w:sz w:val="24"/>
        </w:rPr>
        <w:t>db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/</w:t>
      </w:r>
      <w:r>
        <w:rPr>
          <w:rFonts w:ascii="Times New Roman" w:hAnsi="Times New Roman" w:cs="Times New Roman"/>
          <w:sz w:val="24"/>
        </w:rPr>
        <w:t>migrations</w:t>
      </w:r>
      <w:r w:rsidRPr="008A6AD3">
        <w:rPr>
          <w:rFonts w:ascii="Times New Roman" w:hAnsi="Times New Roman" w:cs="Times New Roman"/>
          <w:sz w:val="24"/>
          <w:lang w:val="ru-RU"/>
        </w:rPr>
        <w:t>/`).</w:t>
      </w:r>
    </w:p>
    <w:p w14:paraId="43A8E218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</w:t>
      </w:r>
      <w:r>
        <w:rPr>
          <w:rFonts w:ascii="Times New Roman" w:hAnsi="Times New Roman" w:cs="Times New Roman"/>
          <w:sz w:val="24"/>
        </w:rPr>
        <w:t>Prisma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-схема и </w:t>
      </w:r>
      <w:r>
        <w:rPr>
          <w:rFonts w:ascii="Times New Roman" w:hAnsi="Times New Roman" w:cs="Times New Roman"/>
          <w:sz w:val="24"/>
        </w:rPr>
        <w:t>seed</w:t>
      </w:r>
      <w:r w:rsidRPr="008A6AD3">
        <w:rPr>
          <w:rFonts w:ascii="Times New Roman" w:hAnsi="Times New Roman" w:cs="Times New Roman"/>
          <w:sz w:val="24"/>
          <w:lang w:val="ru-RU"/>
        </w:rPr>
        <w:t>-файл (директория `</w:t>
      </w:r>
      <w:proofErr w:type="spellStart"/>
      <w:r>
        <w:rPr>
          <w:rFonts w:ascii="Times New Roman" w:hAnsi="Times New Roman" w:cs="Times New Roman"/>
          <w:sz w:val="24"/>
        </w:rPr>
        <w:t>prisma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/`).</w:t>
      </w:r>
    </w:p>
    <w:p w14:paraId="40F695B3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Тесты (директория `</w:t>
      </w:r>
      <w:r>
        <w:rPr>
          <w:rFonts w:ascii="Times New Roman" w:hAnsi="Times New Roman" w:cs="Times New Roman"/>
          <w:sz w:val="24"/>
        </w:rPr>
        <w:t>tests</w:t>
      </w:r>
      <w:r w:rsidRPr="008A6AD3">
        <w:rPr>
          <w:rFonts w:ascii="Times New Roman" w:hAnsi="Times New Roman" w:cs="Times New Roman"/>
          <w:sz w:val="24"/>
          <w:lang w:val="ru-RU"/>
        </w:rPr>
        <w:t>/`).</w:t>
      </w:r>
    </w:p>
    <w:p w14:paraId="4ED9CBD8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Конфигурация </w:t>
      </w:r>
      <w:r>
        <w:rPr>
          <w:rFonts w:ascii="Times New Roman" w:hAnsi="Times New Roman" w:cs="Times New Roman"/>
          <w:sz w:val="24"/>
        </w:rPr>
        <w:t>CI</w:t>
      </w:r>
      <w:r w:rsidRPr="008A6AD3">
        <w:rPr>
          <w:rFonts w:ascii="Times New Roman" w:hAnsi="Times New Roman" w:cs="Times New Roman"/>
          <w:sz w:val="24"/>
          <w:lang w:val="ru-RU"/>
        </w:rPr>
        <w:t>/</w:t>
      </w:r>
      <w:r>
        <w:rPr>
          <w:rFonts w:ascii="Times New Roman" w:hAnsi="Times New Roman" w:cs="Times New Roman"/>
          <w:sz w:val="24"/>
        </w:rPr>
        <w:t>CD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(`.</w:t>
      </w:r>
      <w:proofErr w:type="spellStart"/>
      <w:r>
        <w:rPr>
          <w:rFonts w:ascii="Times New Roman" w:hAnsi="Times New Roman" w:cs="Times New Roman"/>
          <w:sz w:val="24"/>
        </w:rPr>
        <w:t>github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/</w:t>
      </w:r>
      <w:r>
        <w:rPr>
          <w:rFonts w:ascii="Times New Roman" w:hAnsi="Times New Roman" w:cs="Times New Roman"/>
          <w:sz w:val="24"/>
        </w:rPr>
        <w:t>workflows</w:t>
      </w:r>
      <w:r w:rsidRPr="008A6AD3">
        <w:rPr>
          <w:rFonts w:ascii="Times New Roman" w:hAnsi="Times New Roman" w:cs="Times New Roman"/>
          <w:sz w:val="24"/>
          <w:lang w:val="ru-RU"/>
        </w:rPr>
        <w:t>/</w:t>
      </w:r>
      <w:r>
        <w:rPr>
          <w:rFonts w:ascii="Times New Roman" w:hAnsi="Times New Roman" w:cs="Times New Roman"/>
          <w:sz w:val="24"/>
        </w:rPr>
        <w:t>ci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  <w:proofErr w:type="spellStart"/>
      <w:r>
        <w:rPr>
          <w:rFonts w:ascii="Times New Roman" w:hAnsi="Times New Roman" w:cs="Times New Roman"/>
          <w:sz w:val="24"/>
        </w:rPr>
        <w:t>yml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`).</w:t>
      </w:r>
    </w:p>
    <w:p w14:paraId="146DF2D1" w14:textId="77777777" w:rsidR="00F573B6" w:rsidRDefault="00000000">
      <w:pPr>
        <w:spacing w:after="60" w:line="360" w:lineRule="exact"/>
        <w:ind w:left="567"/>
        <w:jc w:val="both"/>
      </w:pPr>
      <w:r>
        <w:rPr>
          <w:rFonts w:ascii="Times New Roman" w:hAnsi="Times New Roman" w:cs="Times New Roman"/>
          <w:sz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</w:rPr>
        <w:t>Конфигурация</w:t>
      </w:r>
      <w:proofErr w:type="spellEnd"/>
      <w:r>
        <w:rPr>
          <w:rFonts w:ascii="Times New Roman" w:hAnsi="Times New Roman" w:cs="Times New Roman"/>
          <w:sz w:val="24"/>
        </w:rPr>
        <w:t xml:space="preserve"> Docker (`docker-</w:t>
      </w:r>
      <w:proofErr w:type="spellStart"/>
      <w:r>
        <w:rPr>
          <w:rFonts w:ascii="Times New Roman" w:hAnsi="Times New Roman" w:cs="Times New Roman"/>
          <w:sz w:val="24"/>
        </w:rPr>
        <w:t>compose.yml</w:t>
      </w:r>
      <w:proofErr w:type="spellEnd"/>
      <w:r>
        <w:rPr>
          <w:rFonts w:ascii="Times New Roman" w:hAnsi="Times New Roman" w:cs="Times New Roman"/>
          <w:sz w:val="24"/>
        </w:rPr>
        <w:t>`, `</w:t>
      </w:r>
      <w:proofErr w:type="spellStart"/>
      <w:r>
        <w:rPr>
          <w:rFonts w:ascii="Times New Roman" w:hAnsi="Times New Roman" w:cs="Times New Roman"/>
          <w:sz w:val="24"/>
        </w:rPr>
        <w:t>Dockerfile</w:t>
      </w:r>
      <w:proofErr w:type="spellEnd"/>
      <w:r>
        <w:rPr>
          <w:rFonts w:ascii="Times New Roman" w:hAnsi="Times New Roman" w:cs="Times New Roman"/>
          <w:sz w:val="24"/>
        </w:rPr>
        <w:t>`).</w:t>
      </w:r>
    </w:p>
    <w:p w14:paraId="5908EB21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Документация (`</w:t>
      </w:r>
      <w:r>
        <w:rPr>
          <w:rFonts w:ascii="Times New Roman" w:hAnsi="Times New Roman" w:cs="Times New Roman"/>
          <w:sz w:val="24"/>
        </w:rPr>
        <w:t>README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  <w:r>
        <w:rPr>
          <w:rFonts w:ascii="Times New Roman" w:hAnsi="Times New Roman" w:cs="Times New Roman"/>
          <w:sz w:val="24"/>
        </w:rPr>
        <w:t>md</w:t>
      </w:r>
      <w:r w:rsidRPr="008A6AD3">
        <w:rPr>
          <w:rFonts w:ascii="Times New Roman" w:hAnsi="Times New Roman" w:cs="Times New Roman"/>
          <w:sz w:val="24"/>
          <w:lang w:val="ru-RU"/>
        </w:rPr>
        <w:t>`).</w:t>
      </w:r>
    </w:p>
    <w:p w14:paraId="46313B76" w14:textId="77777777" w:rsidR="00F573B6" w:rsidRPr="008A6AD3" w:rsidRDefault="00000000">
      <w:pPr>
        <w:rPr>
          <w:lang w:val="ru-RU"/>
        </w:rPr>
      </w:pPr>
      <w:r w:rsidRPr="008A6AD3">
        <w:rPr>
          <w:lang w:val="ru-RU"/>
        </w:rPr>
        <w:br w:type="page"/>
      </w:r>
    </w:p>
    <w:p w14:paraId="69C2FBFA" w14:textId="77777777" w:rsidR="00F573B6" w:rsidRPr="008A6AD3" w:rsidRDefault="00000000">
      <w:pPr>
        <w:spacing w:before="240" w:after="120" w:line="360" w:lineRule="exact"/>
        <w:jc w:val="center"/>
        <w:rPr>
          <w:lang w:val="ru-RU"/>
        </w:rPr>
      </w:pPr>
      <w:r w:rsidRPr="008A6AD3">
        <w:rPr>
          <w:rFonts w:ascii="Times New Roman" w:hAnsi="Times New Roman" w:cs="Times New Roman"/>
          <w:b/>
          <w:sz w:val="28"/>
          <w:lang w:val="ru-RU"/>
        </w:rPr>
        <w:lastRenderedPageBreak/>
        <w:t>ПРИЛОЖЕНИЕ Б</w:t>
      </w:r>
    </w:p>
    <w:p w14:paraId="7849850D" w14:textId="77777777" w:rsidR="00F573B6" w:rsidRPr="008A6AD3" w:rsidRDefault="00000000">
      <w:pPr>
        <w:spacing w:after="120" w:line="360" w:lineRule="exact"/>
        <w:jc w:val="both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Файл </w:t>
      </w:r>
      <w:r>
        <w:rPr>
          <w:rFonts w:ascii="Times New Roman" w:hAnsi="Times New Roman" w:cs="Times New Roman"/>
          <w:b/>
          <w:sz w:val="24"/>
        </w:rPr>
        <w:t>README</w:t>
      </w:r>
      <w:r w:rsidRPr="008A6AD3">
        <w:rPr>
          <w:rFonts w:ascii="Times New Roman" w:hAnsi="Times New Roman" w:cs="Times New Roman"/>
          <w:b/>
          <w:sz w:val="24"/>
          <w:lang w:val="ru-RU"/>
        </w:rPr>
        <w:t>.</w:t>
      </w:r>
      <w:r>
        <w:rPr>
          <w:rFonts w:ascii="Times New Roman" w:hAnsi="Times New Roman" w:cs="Times New Roman"/>
          <w:b/>
          <w:sz w:val="24"/>
        </w:rPr>
        <w:t>md</w:t>
      </w: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 проекта @</w:t>
      </w:r>
      <w:proofErr w:type="spellStart"/>
      <w:r>
        <w:rPr>
          <w:rFonts w:ascii="Times New Roman" w:hAnsi="Times New Roman" w:cs="Times New Roman"/>
          <w:b/>
          <w:sz w:val="24"/>
        </w:rPr>
        <w:t>kep</w:t>
      </w:r>
      <w:proofErr w:type="spellEnd"/>
      <w:r w:rsidRPr="008A6AD3">
        <w:rPr>
          <w:rFonts w:ascii="Times New Roman" w:hAnsi="Times New Roman" w:cs="Times New Roman"/>
          <w:b/>
          <w:sz w:val="24"/>
          <w:lang w:val="ru-RU"/>
        </w:rPr>
        <w:t>4</w:t>
      </w:r>
      <w:proofErr w:type="spellStart"/>
      <w:r>
        <w:rPr>
          <w:rFonts w:ascii="Times New Roman" w:hAnsi="Times New Roman" w:cs="Times New Roman"/>
          <w:b/>
          <w:sz w:val="24"/>
        </w:rPr>
        <w:t>yk</w:t>
      </w:r>
      <w:proofErr w:type="spellEnd"/>
      <w:r w:rsidRPr="008A6AD3">
        <w:rPr>
          <w:rFonts w:ascii="Times New Roman" w:hAnsi="Times New Roman" w:cs="Times New Roman"/>
          <w:b/>
          <w:sz w:val="24"/>
          <w:lang w:val="ru-RU"/>
        </w:rPr>
        <w:t>/</w:t>
      </w:r>
      <w:proofErr w:type="spellStart"/>
      <w:r>
        <w:rPr>
          <w:rFonts w:ascii="Times New Roman" w:hAnsi="Times New Roman" w:cs="Times New Roman"/>
          <w:b/>
          <w:sz w:val="24"/>
        </w:rPr>
        <w:t>rbac</w:t>
      </w:r>
      <w:proofErr w:type="spellEnd"/>
      <w:r w:rsidRPr="008A6AD3">
        <w:rPr>
          <w:rFonts w:ascii="Times New Roman" w:hAnsi="Times New Roman" w:cs="Times New Roman"/>
          <w:b/>
          <w:sz w:val="24"/>
          <w:lang w:val="ru-RU"/>
        </w:rPr>
        <w:t>-</w:t>
      </w:r>
      <w:proofErr w:type="spellStart"/>
      <w:r>
        <w:rPr>
          <w:rFonts w:ascii="Times New Roman" w:hAnsi="Times New Roman" w:cs="Times New Roman"/>
          <w:b/>
          <w:sz w:val="24"/>
        </w:rPr>
        <w:t>jwt</w:t>
      </w:r>
      <w:proofErr w:type="spellEnd"/>
      <w:r w:rsidRPr="008A6AD3">
        <w:rPr>
          <w:rFonts w:ascii="Times New Roman" w:hAnsi="Times New Roman" w:cs="Times New Roman"/>
          <w:b/>
          <w:sz w:val="24"/>
          <w:lang w:val="ru-RU"/>
        </w:rPr>
        <w:t>-</w:t>
      </w:r>
      <w:r>
        <w:rPr>
          <w:rFonts w:ascii="Times New Roman" w:hAnsi="Times New Roman" w:cs="Times New Roman"/>
          <w:b/>
          <w:sz w:val="24"/>
        </w:rPr>
        <w:t>core</w:t>
      </w:r>
    </w:p>
    <w:p w14:paraId="37823EC1" w14:textId="77777777" w:rsidR="00F573B6" w:rsidRPr="008A6AD3" w:rsidRDefault="00F573B6">
      <w:pPr>
        <w:rPr>
          <w:lang w:val="ru-RU"/>
        </w:rPr>
      </w:pPr>
    </w:p>
    <w:p w14:paraId="1AAE55D8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@</w:t>
      </w:r>
      <w:proofErr w:type="spellStart"/>
      <w:r>
        <w:rPr>
          <w:rFonts w:ascii="Times New Roman" w:hAnsi="Times New Roman" w:cs="Times New Roman"/>
          <w:b/>
          <w:sz w:val="24"/>
        </w:rPr>
        <w:t>kep</w:t>
      </w:r>
      <w:proofErr w:type="spellEnd"/>
      <w:r w:rsidRPr="008A6AD3">
        <w:rPr>
          <w:rFonts w:ascii="Times New Roman" w:hAnsi="Times New Roman" w:cs="Times New Roman"/>
          <w:b/>
          <w:sz w:val="24"/>
          <w:lang w:val="ru-RU"/>
        </w:rPr>
        <w:t>4</w:t>
      </w:r>
      <w:proofErr w:type="spellStart"/>
      <w:r>
        <w:rPr>
          <w:rFonts w:ascii="Times New Roman" w:hAnsi="Times New Roman" w:cs="Times New Roman"/>
          <w:b/>
          <w:sz w:val="24"/>
        </w:rPr>
        <w:t>yk</w:t>
      </w:r>
      <w:proofErr w:type="spellEnd"/>
      <w:r w:rsidRPr="008A6AD3">
        <w:rPr>
          <w:rFonts w:ascii="Times New Roman" w:hAnsi="Times New Roman" w:cs="Times New Roman"/>
          <w:b/>
          <w:sz w:val="24"/>
          <w:lang w:val="ru-RU"/>
        </w:rPr>
        <w:t>/</w:t>
      </w:r>
      <w:proofErr w:type="spellStart"/>
      <w:r>
        <w:rPr>
          <w:rFonts w:ascii="Times New Roman" w:hAnsi="Times New Roman" w:cs="Times New Roman"/>
          <w:b/>
          <w:sz w:val="24"/>
        </w:rPr>
        <w:t>rbac</w:t>
      </w:r>
      <w:proofErr w:type="spellEnd"/>
      <w:r w:rsidRPr="008A6AD3">
        <w:rPr>
          <w:rFonts w:ascii="Times New Roman" w:hAnsi="Times New Roman" w:cs="Times New Roman"/>
          <w:b/>
          <w:sz w:val="24"/>
          <w:lang w:val="ru-RU"/>
        </w:rPr>
        <w:t>-</w:t>
      </w:r>
      <w:proofErr w:type="spellStart"/>
      <w:r>
        <w:rPr>
          <w:rFonts w:ascii="Times New Roman" w:hAnsi="Times New Roman" w:cs="Times New Roman"/>
          <w:b/>
          <w:sz w:val="24"/>
        </w:rPr>
        <w:t>jwt</w:t>
      </w:r>
      <w:proofErr w:type="spellEnd"/>
      <w:r w:rsidRPr="008A6AD3">
        <w:rPr>
          <w:rFonts w:ascii="Times New Roman" w:hAnsi="Times New Roman" w:cs="Times New Roman"/>
          <w:b/>
          <w:sz w:val="24"/>
          <w:lang w:val="ru-RU"/>
        </w:rPr>
        <w:t>-</w:t>
      </w:r>
      <w:r>
        <w:rPr>
          <w:rFonts w:ascii="Times New Roman" w:hAnsi="Times New Roman" w:cs="Times New Roman"/>
          <w:b/>
          <w:sz w:val="24"/>
        </w:rPr>
        <w:t>core</w:t>
      </w:r>
    </w:p>
    <w:p w14:paraId="2D20103E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Ядро системы управления доступом на основе ролей (</w:t>
      </w:r>
      <w:r>
        <w:rPr>
          <w:rFonts w:ascii="Times New Roman" w:hAnsi="Times New Roman" w:cs="Times New Roman"/>
          <w:sz w:val="24"/>
        </w:rPr>
        <w:t>RBAC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) с использованием </w:t>
      </w:r>
      <w:r>
        <w:rPr>
          <w:rFonts w:ascii="Times New Roman" w:hAnsi="Times New Roman" w:cs="Times New Roman"/>
          <w:sz w:val="24"/>
        </w:rPr>
        <w:t>JWT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-токенов. Модуль разработан для интеграции в </w:t>
      </w:r>
      <w:proofErr w:type="spellStart"/>
      <w:r w:rsidRPr="008A6AD3">
        <w:rPr>
          <w:rFonts w:ascii="Times New Roman" w:hAnsi="Times New Roman" w:cs="Times New Roman"/>
          <w:sz w:val="24"/>
          <w:lang w:val="ru-RU"/>
        </w:rPr>
        <w:t>микросервисную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архитектуру научного портала и обеспечивает надежную проверку прав доступа, кэширование сессий и отзыв токенов.</w:t>
      </w:r>
    </w:p>
    <w:p w14:paraId="421BED05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О проекте</w:t>
      </w:r>
    </w:p>
    <w:p w14:paraId="4460B222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Пакет предоставляет готовый инструментарий для аутентификации и авторизации запросов. Основной акцент сделан на безопасность, производительность и </w:t>
      </w:r>
      <w:proofErr w:type="spellStart"/>
      <w:r w:rsidRPr="008A6AD3">
        <w:rPr>
          <w:rFonts w:ascii="Times New Roman" w:hAnsi="Times New Roman" w:cs="Times New Roman"/>
          <w:sz w:val="24"/>
          <w:lang w:val="ru-RU"/>
        </w:rPr>
        <w:t>консистентность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данных. Ролевая модель хранится в реляционной базе данных, а матрица доступа и черные списки токенов кэшируются в </w:t>
      </w:r>
      <w:r>
        <w:rPr>
          <w:rFonts w:ascii="Times New Roman" w:hAnsi="Times New Roman" w:cs="Times New Roman"/>
          <w:sz w:val="24"/>
        </w:rPr>
        <w:t>in</w:t>
      </w:r>
      <w:r w:rsidRPr="008A6AD3">
        <w:rPr>
          <w:rFonts w:ascii="Times New Roman" w:hAnsi="Times New Roman" w:cs="Times New Roman"/>
          <w:sz w:val="24"/>
          <w:lang w:val="ru-RU"/>
        </w:rPr>
        <w:t>-</w:t>
      </w:r>
      <w:r>
        <w:rPr>
          <w:rFonts w:ascii="Times New Roman" w:hAnsi="Times New Roman" w:cs="Times New Roman"/>
          <w:sz w:val="24"/>
        </w:rPr>
        <w:t>memory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хранилище, что минимизирует нагрузку на основную БД при проверке каждого </w:t>
      </w:r>
      <w:r>
        <w:rPr>
          <w:rFonts w:ascii="Times New Roman" w:hAnsi="Times New Roman" w:cs="Times New Roman"/>
          <w:sz w:val="24"/>
        </w:rPr>
        <w:t>HTTP</w:t>
      </w:r>
      <w:r w:rsidRPr="008A6AD3">
        <w:rPr>
          <w:rFonts w:ascii="Times New Roman" w:hAnsi="Times New Roman" w:cs="Times New Roman"/>
          <w:sz w:val="24"/>
          <w:lang w:val="ru-RU"/>
        </w:rPr>
        <w:t>-запроса.</w:t>
      </w:r>
    </w:p>
    <w:p w14:paraId="4C9E899C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Основные возможности:</w:t>
      </w:r>
    </w:p>
    <w:p w14:paraId="7911F58B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Генерация и криптографическая проверка </w:t>
      </w:r>
      <w:r>
        <w:rPr>
          <w:rFonts w:ascii="Times New Roman" w:hAnsi="Times New Roman" w:cs="Times New Roman"/>
          <w:sz w:val="24"/>
        </w:rPr>
        <w:t>JWT</w:t>
      </w:r>
      <w:r w:rsidRPr="008A6AD3">
        <w:rPr>
          <w:rFonts w:ascii="Times New Roman" w:hAnsi="Times New Roman" w:cs="Times New Roman"/>
          <w:sz w:val="24"/>
          <w:lang w:val="ru-RU"/>
        </w:rPr>
        <w:t>-токенов.</w:t>
      </w:r>
    </w:p>
    <w:p w14:paraId="4105C776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Декораторы/</w:t>
      </w:r>
      <w:r>
        <w:rPr>
          <w:rFonts w:ascii="Times New Roman" w:hAnsi="Times New Roman" w:cs="Times New Roman"/>
          <w:sz w:val="24"/>
        </w:rPr>
        <w:t>middleware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для фреймворка </w:t>
      </w:r>
      <w:proofErr w:type="spellStart"/>
      <w:r>
        <w:rPr>
          <w:rFonts w:ascii="Times New Roman" w:hAnsi="Times New Roman" w:cs="Times New Roman"/>
          <w:sz w:val="24"/>
        </w:rPr>
        <w:t>Fastify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.</w:t>
      </w:r>
    </w:p>
    <w:p w14:paraId="15C1DE59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Кэширование ролей и прав доступа.</w:t>
      </w:r>
    </w:p>
    <w:p w14:paraId="497BC610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Механизм принудительного отзыва токенов (</w:t>
      </w:r>
      <w:r>
        <w:rPr>
          <w:rFonts w:ascii="Times New Roman" w:hAnsi="Times New Roman" w:cs="Times New Roman"/>
          <w:sz w:val="24"/>
        </w:rPr>
        <w:t>Blacklist</w:t>
      </w:r>
      <w:r w:rsidRPr="008A6AD3">
        <w:rPr>
          <w:rFonts w:ascii="Times New Roman" w:hAnsi="Times New Roman" w:cs="Times New Roman"/>
          <w:sz w:val="24"/>
          <w:lang w:val="ru-RU"/>
        </w:rPr>
        <w:t>).</w:t>
      </w:r>
    </w:p>
    <w:p w14:paraId="2C6A2376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- Готовая схема базы данных (</w:t>
      </w:r>
      <w:r>
        <w:rPr>
          <w:rFonts w:ascii="Times New Roman" w:hAnsi="Times New Roman" w:cs="Times New Roman"/>
          <w:sz w:val="24"/>
        </w:rPr>
        <w:t>Prisma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) с </w:t>
      </w:r>
      <w:proofErr w:type="spellStart"/>
      <w:r w:rsidRPr="008A6AD3">
        <w:rPr>
          <w:rFonts w:ascii="Times New Roman" w:hAnsi="Times New Roman" w:cs="Times New Roman"/>
          <w:sz w:val="24"/>
          <w:lang w:val="ru-RU"/>
        </w:rPr>
        <w:t>сидером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 базовых ролей.</w:t>
      </w:r>
    </w:p>
    <w:p w14:paraId="7EDF42ED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Архитектура и стек</w:t>
      </w:r>
    </w:p>
    <w:p w14:paraId="56176EDD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Система спроектирована с учетом строгих стандартов разработки программного обеспечения и разделена на независимые слои (</w:t>
      </w:r>
      <w:r>
        <w:rPr>
          <w:rFonts w:ascii="Times New Roman" w:hAnsi="Times New Roman" w:cs="Times New Roman"/>
          <w:sz w:val="24"/>
        </w:rPr>
        <w:t>core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</w:rPr>
        <w:t>cache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db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</w:rPr>
        <w:t>http</w:t>
      </w:r>
      <w:r w:rsidRPr="008A6AD3">
        <w:rPr>
          <w:rFonts w:ascii="Times New Roman" w:hAnsi="Times New Roman" w:cs="Times New Roman"/>
          <w:sz w:val="24"/>
          <w:lang w:val="ru-RU"/>
        </w:rPr>
        <w:t>).</w:t>
      </w:r>
    </w:p>
    <w:p w14:paraId="5C04FC5C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Язык: </w:t>
      </w:r>
      <w:r>
        <w:rPr>
          <w:rFonts w:ascii="Times New Roman" w:hAnsi="Times New Roman" w:cs="Times New Roman"/>
          <w:sz w:val="24"/>
        </w:rPr>
        <w:t>TypeScript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</w:rPr>
        <w:t>Node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  <w:proofErr w:type="spellStart"/>
      <w:r>
        <w:rPr>
          <w:rFonts w:ascii="Times New Roman" w:hAnsi="Times New Roman" w:cs="Times New Roman"/>
          <w:sz w:val="24"/>
        </w:rPr>
        <w:t>js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)</w:t>
      </w:r>
    </w:p>
    <w:p w14:paraId="46523ABA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</w:t>
      </w:r>
      <w:r>
        <w:rPr>
          <w:rFonts w:ascii="Times New Roman" w:hAnsi="Times New Roman" w:cs="Times New Roman"/>
          <w:sz w:val="24"/>
        </w:rPr>
        <w:t>Web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-фреймворк: </w:t>
      </w:r>
      <w:proofErr w:type="spellStart"/>
      <w:r>
        <w:rPr>
          <w:rFonts w:ascii="Times New Roman" w:hAnsi="Times New Roman" w:cs="Times New Roman"/>
          <w:sz w:val="24"/>
        </w:rPr>
        <w:t>Fastify</w:t>
      </w:r>
      <w:proofErr w:type="spellEnd"/>
    </w:p>
    <w:p w14:paraId="5BA3BB39" w14:textId="77777777" w:rsidR="00F573B6" w:rsidRDefault="00000000">
      <w:pPr>
        <w:spacing w:after="60" w:line="360" w:lineRule="exact"/>
        <w:ind w:left="567"/>
        <w:jc w:val="both"/>
      </w:pPr>
      <w:r>
        <w:rPr>
          <w:rFonts w:ascii="Times New Roman" w:hAnsi="Times New Roman" w:cs="Times New Roman"/>
          <w:sz w:val="24"/>
        </w:rPr>
        <w:t>- ORM: Prisma</w:t>
      </w:r>
    </w:p>
    <w:p w14:paraId="335268C0" w14:textId="77777777" w:rsidR="00F573B6" w:rsidRDefault="00000000">
      <w:pPr>
        <w:spacing w:after="60" w:line="360" w:lineRule="exact"/>
        <w:ind w:left="567"/>
        <w:jc w:val="both"/>
      </w:pPr>
      <w:r>
        <w:rPr>
          <w:rFonts w:ascii="Times New Roman" w:hAnsi="Times New Roman" w:cs="Times New Roman"/>
          <w:sz w:val="24"/>
        </w:rPr>
        <w:t>- База данных: Microsoft SQL Server 2022 (Developer Edition)</w:t>
      </w:r>
    </w:p>
    <w:p w14:paraId="7B896EEE" w14:textId="77777777" w:rsidR="00F573B6" w:rsidRDefault="00000000">
      <w:pPr>
        <w:spacing w:after="60" w:line="360" w:lineRule="exact"/>
        <w:ind w:left="567"/>
        <w:jc w:val="both"/>
      </w:pPr>
      <w:r>
        <w:rPr>
          <w:rFonts w:ascii="Times New Roman" w:hAnsi="Times New Roman" w:cs="Times New Roman"/>
          <w:sz w:val="24"/>
        </w:rPr>
        <w:t>- Кэширование: Redis 7 (Alpine)</w:t>
      </w:r>
    </w:p>
    <w:p w14:paraId="627190DA" w14:textId="77777777" w:rsidR="00F573B6" w:rsidRDefault="00000000">
      <w:pPr>
        <w:spacing w:after="60" w:line="360" w:lineRule="exact"/>
        <w:ind w:left="567"/>
        <w:jc w:val="both"/>
      </w:pPr>
      <w:r>
        <w:rPr>
          <w:rFonts w:ascii="Times New Roman" w:hAnsi="Times New Roman" w:cs="Times New Roman"/>
          <w:sz w:val="24"/>
        </w:rPr>
        <w:t>- Инфраструктура: Docker, Docker Compose</w:t>
      </w:r>
    </w:p>
    <w:p w14:paraId="39CEE6B8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Развертывание и установка</w:t>
      </w:r>
    </w:p>
    <w:p w14:paraId="5175ED6B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Для локальной разработки и интеграционного тестирования инфраструктура модуля </w:t>
      </w:r>
      <w:proofErr w:type="spellStart"/>
      <w:r w:rsidRPr="008A6AD3">
        <w:rPr>
          <w:rFonts w:ascii="Times New Roman" w:hAnsi="Times New Roman" w:cs="Times New Roman"/>
          <w:sz w:val="24"/>
          <w:lang w:val="ru-RU"/>
        </w:rPr>
        <w:t>контейнеризирована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.</w:t>
      </w:r>
    </w:p>
    <w:p w14:paraId="34221423" w14:textId="77777777" w:rsidR="00F573B6" w:rsidRDefault="00000000">
      <w:pPr>
        <w:spacing w:after="120" w:line="360" w:lineRule="exact"/>
        <w:ind w:firstLine="709"/>
        <w:jc w:val="both"/>
      </w:pPr>
      <w:r>
        <w:rPr>
          <w:rFonts w:ascii="Times New Roman" w:hAnsi="Times New Roman" w:cs="Times New Roman"/>
          <w:b/>
          <w:sz w:val="24"/>
        </w:rPr>
        <w:t>1. Поднятие инфраструктуры:</w:t>
      </w:r>
    </w:p>
    <w:p w14:paraId="1A6B5CA2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lastRenderedPageBreak/>
        <w:t>docker compose up -d mssql-db redis-db</w:t>
      </w:r>
    </w:p>
    <w:p w14:paraId="23CD6521" w14:textId="77777777" w:rsidR="00F573B6" w:rsidRDefault="00F573B6">
      <w:pPr>
        <w:spacing w:after="80"/>
      </w:pPr>
    </w:p>
    <w:p w14:paraId="19AD7842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2. Установка зависимостей:</w:t>
      </w:r>
    </w:p>
    <w:p w14:paraId="2EEB4A94" w14:textId="77777777" w:rsidR="00F573B6" w:rsidRPr="008A6AD3" w:rsidRDefault="00000000">
      <w:pPr>
        <w:spacing w:after="0"/>
        <w:ind w:left="567"/>
        <w:rPr>
          <w:lang w:val="ru-RU"/>
        </w:rPr>
      </w:pPr>
      <w:proofErr w:type="spellStart"/>
      <w:r>
        <w:rPr>
          <w:rFonts w:ascii="Courier New" w:hAnsi="Courier New" w:cs="Courier New"/>
          <w:sz w:val="20"/>
        </w:rPr>
        <w:t>npm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install</w:t>
      </w:r>
    </w:p>
    <w:p w14:paraId="1398D800" w14:textId="77777777" w:rsidR="00F573B6" w:rsidRPr="008A6AD3" w:rsidRDefault="00F573B6">
      <w:pPr>
        <w:spacing w:after="80"/>
        <w:rPr>
          <w:lang w:val="ru-RU"/>
        </w:rPr>
      </w:pPr>
    </w:p>
    <w:p w14:paraId="69A32F5F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>3. Настройка переменных окружения:</w:t>
      </w:r>
    </w:p>
    <w:p w14:paraId="345D3245" w14:textId="77777777" w:rsidR="00F573B6" w:rsidRDefault="00000000">
      <w:pPr>
        <w:spacing w:after="120" w:line="360" w:lineRule="exact"/>
        <w:ind w:firstLine="709"/>
        <w:jc w:val="both"/>
      </w:pPr>
      <w:r w:rsidRPr="008A6AD3">
        <w:rPr>
          <w:rFonts w:ascii="Times New Roman" w:hAnsi="Times New Roman" w:cs="Times New Roman"/>
          <w:sz w:val="24"/>
          <w:lang w:val="ru-RU"/>
        </w:rPr>
        <w:t xml:space="preserve">Создайте </w:t>
      </w:r>
      <w:proofErr w:type="gramStart"/>
      <w:r w:rsidRPr="008A6AD3">
        <w:rPr>
          <w:rFonts w:ascii="Times New Roman" w:hAnsi="Times New Roman" w:cs="Times New Roman"/>
          <w:sz w:val="24"/>
          <w:lang w:val="ru-RU"/>
        </w:rPr>
        <w:t xml:space="preserve">файл </w:t>
      </w:r>
      <w:r w:rsidRPr="008A6AD3">
        <w:rPr>
          <w:rFonts w:ascii="Courier New" w:hAnsi="Courier New" w:cs="Courier New"/>
          <w:sz w:val="20"/>
          <w:lang w:val="ru-RU"/>
        </w:rPr>
        <w:t>.</w:t>
      </w:r>
      <w:r>
        <w:rPr>
          <w:rFonts w:ascii="Courier New" w:hAnsi="Courier New" w:cs="Courier New"/>
          <w:sz w:val="20"/>
        </w:rPr>
        <w:t>env</w:t>
      </w:r>
      <w:proofErr w:type="gramEnd"/>
      <w:r w:rsidRPr="008A6AD3">
        <w:rPr>
          <w:rFonts w:ascii="Times New Roman" w:hAnsi="Times New Roman" w:cs="Times New Roman"/>
          <w:sz w:val="24"/>
          <w:lang w:val="ru-RU"/>
        </w:rPr>
        <w:t xml:space="preserve"> в корне проекта. </w:t>
      </w:r>
      <w:r>
        <w:rPr>
          <w:rFonts w:ascii="Times New Roman" w:hAnsi="Times New Roman" w:cs="Times New Roman"/>
          <w:sz w:val="24"/>
        </w:rPr>
        <w:t>Переменные: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25"/>
        <w:gridCol w:w="1202"/>
        <w:gridCol w:w="6860"/>
      </w:tblGrid>
      <w:tr w:rsidR="00F573B6" w14:paraId="390A6416" w14:textId="77777777">
        <w:tc>
          <w:tcPr>
            <w:tcW w:w="1984" w:type="dxa"/>
          </w:tcPr>
          <w:p w14:paraId="765E43F9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Переменная</w:t>
            </w:r>
          </w:p>
        </w:tc>
        <w:tc>
          <w:tcPr>
            <w:tcW w:w="2551" w:type="dxa"/>
          </w:tcPr>
          <w:p w14:paraId="1962AF88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Описание</w:t>
            </w:r>
          </w:p>
        </w:tc>
        <w:tc>
          <w:tcPr>
            <w:tcW w:w="5386" w:type="dxa"/>
          </w:tcPr>
          <w:p w14:paraId="79F4A27C" w14:textId="77777777" w:rsidR="00F573B6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Пример значения</w:t>
            </w:r>
          </w:p>
        </w:tc>
      </w:tr>
      <w:tr w:rsidR="00F573B6" w14:paraId="17972860" w14:textId="77777777">
        <w:tc>
          <w:tcPr>
            <w:tcW w:w="1984" w:type="dxa"/>
          </w:tcPr>
          <w:p w14:paraId="5EAE6F57" w14:textId="77777777" w:rsidR="00F573B6" w:rsidRDefault="00000000">
            <w:r>
              <w:rPr>
                <w:rFonts w:ascii="Courier New" w:hAnsi="Courier New" w:cs="Courier New"/>
                <w:sz w:val="18"/>
              </w:rPr>
              <w:t>DATABASE_URL</w:t>
            </w:r>
          </w:p>
        </w:tc>
        <w:tc>
          <w:tcPr>
            <w:tcW w:w="2551" w:type="dxa"/>
          </w:tcPr>
          <w:p w14:paraId="64F24428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 xml:space="preserve">Строка подключения к </w:t>
            </w:r>
            <w:r>
              <w:rPr>
                <w:rFonts w:ascii="Times New Roman" w:hAnsi="Times New Roman" w:cs="Times New Roman"/>
              </w:rPr>
              <w:t>SQL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Server</w:t>
            </w:r>
          </w:p>
        </w:tc>
        <w:tc>
          <w:tcPr>
            <w:tcW w:w="5386" w:type="dxa"/>
          </w:tcPr>
          <w:p w14:paraId="3D2D8D6B" w14:textId="77777777" w:rsidR="00F573B6" w:rsidRDefault="00000000">
            <w:r>
              <w:rPr>
                <w:rFonts w:ascii="Courier New" w:hAnsi="Courier New" w:cs="Courier New"/>
                <w:sz w:val="18"/>
              </w:rPr>
              <w:t>sqlserver://localhost:1433;database=master;user=sa;password=YourStrong!Passw0rd</w:t>
            </w:r>
          </w:p>
        </w:tc>
      </w:tr>
      <w:tr w:rsidR="00F573B6" w14:paraId="70C655B7" w14:textId="77777777">
        <w:tc>
          <w:tcPr>
            <w:tcW w:w="1984" w:type="dxa"/>
          </w:tcPr>
          <w:p w14:paraId="1CF4B0EF" w14:textId="77777777" w:rsidR="00F573B6" w:rsidRDefault="00000000">
            <w:r>
              <w:rPr>
                <w:rFonts w:ascii="Courier New" w:hAnsi="Courier New" w:cs="Courier New"/>
                <w:sz w:val="18"/>
              </w:rPr>
              <w:t>REDIS_URL</w:t>
            </w:r>
          </w:p>
        </w:tc>
        <w:tc>
          <w:tcPr>
            <w:tcW w:w="2551" w:type="dxa"/>
          </w:tcPr>
          <w:p w14:paraId="7234944B" w14:textId="77777777" w:rsidR="00F573B6" w:rsidRPr="008A6AD3" w:rsidRDefault="00000000">
            <w:pPr>
              <w:rPr>
                <w:lang w:val="ru-RU"/>
              </w:rPr>
            </w:pPr>
            <w:r>
              <w:rPr>
                <w:rFonts w:ascii="Times New Roman" w:hAnsi="Times New Roman" w:cs="Times New Roman"/>
              </w:rPr>
              <w:t>URL</w:t>
            </w:r>
            <w:r w:rsidRPr="008A6AD3">
              <w:rPr>
                <w:rFonts w:ascii="Times New Roman" w:hAnsi="Times New Roman" w:cs="Times New Roman"/>
                <w:lang w:val="ru-RU"/>
              </w:rPr>
              <w:t xml:space="preserve"> для подключения к </w:t>
            </w:r>
            <w:r>
              <w:rPr>
                <w:rFonts w:ascii="Times New Roman" w:hAnsi="Times New Roman" w:cs="Times New Roman"/>
              </w:rPr>
              <w:t>Redis</w:t>
            </w:r>
          </w:p>
        </w:tc>
        <w:tc>
          <w:tcPr>
            <w:tcW w:w="5386" w:type="dxa"/>
          </w:tcPr>
          <w:p w14:paraId="6629E86C" w14:textId="77777777" w:rsidR="00F573B6" w:rsidRDefault="00000000">
            <w:r>
              <w:rPr>
                <w:rFonts w:ascii="Courier New" w:hAnsi="Courier New" w:cs="Courier New"/>
                <w:sz w:val="18"/>
              </w:rPr>
              <w:t>redis://localhost:6379</w:t>
            </w:r>
          </w:p>
        </w:tc>
      </w:tr>
      <w:tr w:rsidR="00F573B6" w14:paraId="0BAF4D17" w14:textId="77777777">
        <w:tc>
          <w:tcPr>
            <w:tcW w:w="1984" w:type="dxa"/>
          </w:tcPr>
          <w:p w14:paraId="03D34F8F" w14:textId="77777777" w:rsidR="00F573B6" w:rsidRDefault="00000000">
            <w:r>
              <w:rPr>
                <w:rFonts w:ascii="Courier New" w:hAnsi="Courier New" w:cs="Courier New"/>
                <w:sz w:val="18"/>
              </w:rPr>
              <w:t>JWT_SECRET</w:t>
            </w:r>
          </w:p>
        </w:tc>
        <w:tc>
          <w:tcPr>
            <w:tcW w:w="2551" w:type="dxa"/>
          </w:tcPr>
          <w:p w14:paraId="5C9FE103" w14:textId="77777777" w:rsidR="00F573B6" w:rsidRPr="008A6AD3" w:rsidRDefault="00000000">
            <w:pPr>
              <w:rPr>
                <w:lang w:val="ru-RU"/>
              </w:rPr>
            </w:pPr>
            <w:r w:rsidRPr="008A6AD3">
              <w:rPr>
                <w:rFonts w:ascii="Times New Roman" w:hAnsi="Times New Roman" w:cs="Times New Roman"/>
                <w:lang w:val="ru-RU"/>
              </w:rPr>
              <w:t>Секретный ключ для подписи токенов</w:t>
            </w:r>
          </w:p>
        </w:tc>
        <w:tc>
          <w:tcPr>
            <w:tcW w:w="5386" w:type="dxa"/>
          </w:tcPr>
          <w:p w14:paraId="7C88158A" w14:textId="77777777" w:rsidR="00F573B6" w:rsidRDefault="00000000">
            <w:proofErr w:type="spellStart"/>
            <w:r>
              <w:rPr>
                <w:rFonts w:ascii="Courier New" w:hAnsi="Courier New" w:cs="Courier New"/>
                <w:sz w:val="18"/>
              </w:rPr>
              <w:t>super_secret_string</w:t>
            </w:r>
            <w:proofErr w:type="spellEnd"/>
          </w:p>
        </w:tc>
      </w:tr>
    </w:tbl>
    <w:p w14:paraId="5F2D2BDE" w14:textId="77777777" w:rsidR="00F573B6" w:rsidRDefault="00F573B6">
      <w:pPr>
        <w:spacing w:after="80"/>
      </w:pPr>
    </w:p>
    <w:p w14:paraId="62F8CC8C" w14:textId="77777777" w:rsidR="00F573B6" w:rsidRDefault="00000000">
      <w:pPr>
        <w:spacing w:after="120" w:line="360" w:lineRule="exact"/>
        <w:ind w:firstLine="709"/>
        <w:jc w:val="both"/>
      </w:pPr>
      <w:r>
        <w:rPr>
          <w:rFonts w:ascii="Times New Roman" w:hAnsi="Times New Roman" w:cs="Times New Roman"/>
          <w:b/>
          <w:sz w:val="24"/>
        </w:rPr>
        <w:t>4. Инициализация базы данных:</w:t>
      </w:r>
    </w:p>
    <w:p w14:paraId="7DCBFC16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# Применение миграций</w:t>
      </w:r>
    </w:p>
    <w:p w14:paraId="1592C10B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npx prisma db push</w:t>
      </w:r>
    </w:p>
    <w:p w14:paraId="3A048FF3" w14:textId="77777777" w:rsidR="00F573B6" w:rsidRDefault="00F573B6">
      <w:pPr>
        <w:spacing w:after="0"/>
        <w:ind w:left="567"/>
      </w:pPr>
    </w:p>
    <w:p w14:paraId="5C1325A8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# Заполнение базовыми ролями (</w:t>
      </w:r>
      <w:r>
        <w:rPr>
          <w:rFonts w:ascii="Courier New" w:hAnsi="Courier New" w:cs="Courier New"/>
          <w:sz w:val="20"/>
        </w:rPr>
        <w:t>Admin</w:t>
      </w:r>
      <w:r w:rsidRPr="008A6AD3">
        <w:rPr>
          <w:rFonts w:ascii="Courier New" w:hAnsi="Courier New" w:cs="Courier New"/>
          <w:sz w:val="20"/>
          <w:lang w:val="ru-RU"/>
        </w:rPr>
        <w:t xml:space="preserve">, </w:t>
      </w:r>
      <w:r>
        <w:rPr>
          <w:rFonts w:ascii="Courier New" w:hAnsi="Courier New" w:cs="Courier New"/>
          <w:sz w:val="20"/>
        </w:rPr>
        <w:t>Researcher</w:t>
      </w:r>
      <w:r w:rsidRPr="008A6AD3">
        <w:rPr>
          <w:rFonts w:ascii="Courier New" w:hAnsi="Courier New" w:cs="Courier New"/>
          <w:sz w:val="20"/>
          <w:lang w:val="ru-RU"/>
        </w:rPr>
        <w:t>)</w:t>
      </w:r>
    </w:p>
    <w:p w14:paraId="659889B4" w14:textId="77777777" w:rsidR="00F573B6" w:rsidRPr="008A6AD3" w:rsidRDefault="00000000">
      <w:pPr>
        <w:spacing w:after="0"/>
        <w:ind w:left="567"/>
        <w:rPr>
          <w:lang w:val="ru-RU"/>
        </w:rPr>
      </w:pPr>
      <w:proofErr w:type="spellStart"/>
      <w:r>
        <w:rPr>
          <w:rFonts w:ascii="Courier New" w:hAnsi="Courier New" w:cs="Courier New"/>
          <w:sz w:val="20"/>
        </w:rPr>
        <w:t>npm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r>
        <w:rPr>
          <w:rFonts w:ascii="Courier New" w:hAnsi="Courier New" w:cs="Courier New"/>
          <w:sz w:val="20"/>
        </w:rPr>
        <w:t>run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0"/>
        </w:rPr>
        <w:t>prisma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:</w:t>
      </w:r>
      <w:r>
        <w:rPr>
          <w:rFonts w:ascii="Courier New" w:hAnsi="Courier New" w:cs="Courier New"/>
          <w:sz w:val="20"/>
        </w:rPr>
        <w:t>seed</w:t>
      </w:r>
      <w:proofErr w:type="gramEnd"/>
    </w:p>
    <w:p w14:paraId="27E798E8" w14:textId="77777777" w:rsidR="00F573B6" w:rsidRPr="008A6AD3" w:rsidRDefault="00F573B6">
      <w:pPr>
        <w:spacing w:after="80"/>
        <w:rPr>
          <w:lang w:val="ru-RU"/>
        </w:rPr>
      </w:pPr>
    </w:p>
    <w:p w14:paraId="7AE1BFF0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Установка из </w:t>
      </w:r>
      <w:proofErr w:type="spellStart"/>
      <w:r>
        <w:rPr>
          <w:rFonts w:ascii="Times New Roman" w:hAnsi="Times New Roman" w:cs="Times New Roman"/>
          <w:b/>
          <w:sz w:val="24"/>
        </w:rPr>
        <w:t>npm</w:t>
      </w:r>
      <w:proofErr w:type="spellEnd"/>
    </w:p>
    <w:p w14:paraId="418D5B37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Для интеграции ядра </w:t>
      </w:r>
      <w:r>
        <w:rPr>
          <w:rFonts w:ascii="Times New Roman" w:hAnsi="Times New Roman" w:cs="Times New Roman"/>
          <w:sz w:val="24"/>
        </w:rPr>
        <w:t>RBAC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в существующий проект на </w:t>
      </w:r>
      <w:r>
        <w:rPr>
          <w:rFonts w:ascii="Times New Roman" w:hAnsi="Times New Roman" w:cs="Times New Roman"/>
          <w:sz w:val="24"/>
        </w:rPr>
        <w:t>Node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  <w:proofErr w:type="spellStart"/>
      <w:r>
        <w:rPr>
          <w:rFonts w:ascii="Times New Roman" w:hAnsi="Times New Roman" w:cs="Times New Roman"/>
          <w:sz w:val="24"/>
        </w:rPr>
        <w:t>js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:</w:t>
      </w:r>
    </w:p>
    <w:p w14:paraId="66F11EBA" w14:textId="77777777" w:rsidR="00F573B6" w:rsidRDefault="00000000">
      <w:pPr>
        <w:spacing w:after="0"/>
        <w:ind w:left="567"/>
      </w:pPr>
      <w:proofErr w:type="spellStart"/>
      <w:r>
        <w:rPr>
          <w:rFonts w:ascii="Courier New" w:hAnsi="Courier New" w:cs="Courier New"/>
          <w:sz w:val="20"/>
        </w:rPr>
        <w:t>npm</w:t>
      </w:r>
      <w:proofErr w:type="spellEnd"/>
      <w:r>
        <w:rPr>
          <w:rFonts w:ascii="Courier New" w:hAnsi="Courier New" w:cs="Courier New"/>
          <w:sz w:val="20"/>
        </w:rPr>
        <w:t xml:space="preserve"> install @kep4yk/rbac-jwt-core</w:t>
      </w:r>
    </w:p>
    <w:p w14:paraId="4B34A5EE" w14:textId="77777777" w:rsidR="00F573B6" w:rsidRDefault="00F573B6">
      <w:pPr>
        <w:spacing w:after="80"/>
      </w:pPr>
    </w:p>
    <w:p w14:paraId="3DCE6591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Для корректной работы пакета также установите зависимости </w:t>
      </w:r>
      <w:proofErr w:type="spellStart"/>
      <w:r>
        <w:rPr>
          <w:rFonts w:ascii="Courier New" w:hAnsi="Courier New" w:cs="Courier New"/>
          <w:sz w:val="20"/>
        </w:rPr>
        <w:t>fastify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, </w:t>
      </w:r>
      <w:r w:rsidRPr="008A6AD3">
        <w:rPr>
          <w:rFonts w:ascii="Courier New" w:hAnsi="Courier New" w:cs="Courier New"/>
          <w:sz w:val="20"/>
          <w:lang w:val="ru-RU"/>
        </w:rPr>
        <w:t>@</w:t>
      </w:r>
      <w:proofErr w:type="spellStart"/>
      <w:r>
        <w:rPr>
          <w:rFonts w:ascii="Courier New" w:hAnsi="Courier New" w:cs="Courier New"/>
          <w:sz w:val="20"/>
        </w:rPr>
        <w:t>prisma</w:t>
      </w:r>
      <w:proofErr w:type="spellEnd"/>
      <w:r w:rsidRPr="008A6AD3">
        <w:rPr>
          <w:rFonts w:ascii="Courier New" w:hAnsi="Courier New" w:cs="Courier New"/>
          <w:sz w:val="20"/>
          <w:lang w:val="ru-RU"/>
        </w:rPr>
        <w:t>/</w:t>
      </w:r>
      <w:r>
        <w:rPr>
          <w:rFonts w:ascii="Courier New" w:hAnsi="Courier New" w:cs="Courier New"/>
          <w:sz w:val="20"/>
        </w:rPr>
        <w:t>client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и </w:t>
      </w:r>
      <w:proofErr w:type="spellStart"/>
      <w:r>
        <w:rPr>
          <w:rFonts w:ascii="Courier New" w:hAnsi="Courier New" w:cs="Courier New"/>
          <w:sz w:val="20"/>
        </w:rPr>
        <w:t>ioredis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:</w:t>
      </w:r>
    </w:p>
    <w:p w14:paraId="321B37CE" w14:textId="77777777" w:rsidR="00F573B6" w:rsidRDefault="00000000">
      <w:pPr>
        <w:spacing w:after="0"/>
        <w:ind w:left="567"/>
      </w:pPr>
      <w:proofErr w:type="spellStart"/>
      <w:r>
        <w:rPr>
          <w:rFonts w:ascii="Courier New" w:hAnsi="Courier New" w:cs="Courier New"/>
          <w:sz w:val="20"/>
        </w:rPr>
        <w:t>npm</w:t>
      </w:r>
      <w:proofErr w:type="spellEnd"/>
      <w:r>
        <w:rPr>
          <w:rFonts w:ascii="Courier New" w:hAnsi="Courier New" w:cs="Courier New"/>
          <w:sz w:val="20"/>
        </w:rPr>
        <w:t xml:space="preserve"> install </w:t>
      </w:r>
      <w:proofErr w:type="spellStart"/>
      <w:r>
        <w:rPr>
          <w:rFonts w:ascii="Courier New" w:hAnsi="Courier New" w:cs="Courier New"/>
          <w:sz w:val="20"/>
        </w:rPr>
        <w:t>fastify</w:t>
      </w:r>
      <w:proofErr w:type="spellEnd"/>
      <w:r>
        <w:rPr>
          <w:rFonts w:ascii="Courier New" w:hAnsi="Courier New" w:cs="Courier New"/>
          <w:sz w:val="20"/>
        </w:rPr>
        <w:t xml:space="preserve"> @prisma/client ioredis</w:t>
      </w:r>
    </w:p>
    <w:p w14:paraId="5938A24A" w14:textId="77777777" w:rsidR="00F573B6" w:rsidRDefault="00F573B6">
      <w:pPr>
        <w:spacing w:after="80"/>
      </w:pPr>
    </w:p>
    <w:p w14:paraId="6CB6E385" w14:textId="77777777" w:rsidR="00F573B6" w:rsidRPr="008A6AD3" w:rsidRDefault="00000000">
      <w:pPr>
        <w:spacing w:before="240" w:after="120" w:line="360" w:lineRule="exact"/>
        <w:rPr>
          <w:lang w:val="ru-RU"/>
        </w:rPr>
      </w:pPr>
      <w:r w:rsidRPr="008A6AD3">
        <w:rPr>
          <w:rFonts w:ascii="Times New Roman" w:hAnsi="Times New Roman" w:cs="Times New Roman"/>
          <w:b/>
          <w:sz w:val="24"/>
          <w:lang w:val="ru-RU"/>
        </w:rPr>
        <w:t xml:space="preserve">Использование </w:t>
      </w:r>
      <w:r>
        <w:rPr>
          <w:rFonts w:ascii="Times New Roman" w:hAnsi="Times New Roman" w:cs="Times New Roman"/>
          <w:b/>
          <w:sz w:val="24"/>
        </w:rPr>
        <w:t>API</w:t>
      </w:r>
    </w:p>
    <w:p w14:paraId="3F436213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>Инициализация модуля при старте сервера:</w:t>
      </w:r>
    </w:p>
    <w:p w14:paraId="17163704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import </w:t>
      </w:r>
      <w:proofErr w:type="spellStart"/>
      <w:r>
        <w:rPr>
          <w:rFonts w:ascii="Courier New" w:hAnsi="Courier New" w:cs="Courier New"/>
          <w:sz w:val="20"/>
        </w:rPr>
        <w:t>Fastify</w:t>
      </w:r>
      <w:proofErr w:type="spellEnd"/>
      <w:r>
        <w:rPr>
          <w:rFonts w:ascii="Courier New" w:hAnsi="Courier New" w:cs="Courier New"/>
          <w:sz w:val="20"/>
        </w:rPr>
        <w:t xml:space="preserve"> from '</w:t>
      </w:r>
      <w:proofErr w:type="spellStart"/>
      <w:r>
        <w:rPr>
          <w:rFonts w:ascii="Courier New" w:hAnsi="Courier New" w:cs="Courier New"/>
          <w:sz w:val="20"/>
        </w:rPr>
        <w:t>fastify</w:t>
      </w:r>
      <w:proofErr w:type="spellEnd"/>
      <w:r>
        <w:rPr>
          <w:rFonts w:ascii="Courier New" w:hAnsi="Courier New" w:cs="Courier New"/>
          <w:sz w:val="20"/>
        </w:rPr>
        <w:t>';</w:t>
      </w:r>
    </w:p>
    <w:p w14:paraId="4A494C33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import { initRbacModule } from '@kep4yk/rbac-jwt-core';</w:t>
      </w:r>
    </w:p>
    <w:p w14:paraId="78FD1FC2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import { prisma } from './db';</w:t>
      </w:r>
    </w:p>
    <w:p w14:paraId="21B85083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import { redis } from './cache';</w:t>
      </w:r>
    </w:p>
    <w:p w14:paraId="36F56EF5" w14:textId="77777777" w:rsidR="00F573B6" w:rsidRDefault="00F573B6">
      <w:pPr>
        <w:spacing w:after="0"/>
        <w:ind w:left="567"/>
      </w:pPr>
    </w:p>
    <w:p w14:paraId="00AE7DC8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const app = Fastify();</w:t>
      </w:r>
    </w:p>
    <w:p w14:paraId="411C0DCA" w14:textId="77777777" w:rsidR="00F573B6" w:rsidRDefault="00F573B6">
      <w:pPr>
        <w:spacing w:after="0"/>
        <w:ind w:left="567"/>
      </w:pPr>
    </w:p>
    <w:p w14:paraId="6C49D7B2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app.register(async function (app) {</w:t>
      </w:r>
    </w:p>
    <w:p w14:paraId="67E4C0BF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await initRbacModule({</w:t>
      </w:r>
    </w:p>
    <w:p w14:paraId="4DC34D9B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jwtSecret: process.env.JWT_SECRET,</w:t>
      </w:r>
    </w:p>
    <w:p w14:paraId="58851490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redisClient: redis,</w:t>
      </w:r>
    </w:p>
    <w:p w14:paraId="0472CFAD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  dbClient: prisma</w:t>
      </w:r>
    </w:p>
    <w:p w14:paraId="4395E0E3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});</w:t>
      </w:r>
    </w:p>
    <w:p w14:paraId="67E1316A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});</w:t>
      </w:r>
    </w:p>
    <w:p w14:paraId="45319E40" w14:textId="77777777" w:rsidR="00F573B6" w:rsidRDefault="00F573B6">
      <w:pPr>
        <w:spacing w:after="80"/>
      </w:pPr>
    </w:p>
    <w:p w14:paraId="1B90E8ED" w14:textId="77777777" w:rsidR="00F573B6" w:rsidRDefault="00000000">
      <w:pPr>
        <w:spacing w:after="120" w:line="360" w:lineRule="exact"/>
        <w:ind w:firstLine="709"/>
        <w:jc w:val="both"/>
      </w:pPr>
      <w:r>
        <w:rPr>
          <w:rFonts w:ascii="Times New Roman" w:hAnsi="Times New Roman" w:cs="Times New Roman"/>
          <w:sz w:val="24"/>
        </w:rPr>
        <w:t>Защита маршрутов с помощью middleware:</w:t>
      </w:r>
    </w:p>
    <w:p w14:paraId="21448040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import { verifyTokenHook } from '@kep4yk/rbac-jwt-core';</w:t>
      </w:r>
    </w:p>
    <w:p w14:paraId="5BF8DAE9" w14:textId="77777777" w:rsidR="00F573B6" w:rsidRDefault="00F573B6">
      <w:pPr>
        <w:spacing w:after="0"/>
        <w:ind w:left="567"/>
      </w:pPr>
    </w:p>
    <w:p w14:paraId="74F2F74E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app.get('/admin/panel', {</w:t>
      </w:r>
    </w:p>
    <w:p w14:paraId="2806634C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preHandler: verifyTokenHook(['Admin'])</w:t>
      </w:r>
    </w:p>
    <w:p w14:paraId="181C2D1C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}, async (request, reply) =&gt; {</w:t>
      </w:r>
    </w:p>
    <w:p w14:paraId="0BFB3E20" w14:textId="77777777" w:rsidR="00F573B6" w:rsidRPr="008A6AD3" w:rsidRDefault="00000000">
      <w:pPr>
        <w:spacing w:after="0"/>
        <w:ind w:left="567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return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proofErr w:type="gramStart"/>
      <w:r w:rsidRPr="008A6AD3">
        <w:rPr>
          <w:rFonts w:ascii="Courier New" w:hAnsi="Courier New" w:cs="Courier New"/>
          <w:sz w:val="20"/>
          <w:lang w:val="ru-RU"/>
        </w:rPr>
        <w:t xml:space="preserve">{ </w:t>
      </w:r>
      <w:r>
        <w:rPr>
          <w:rFonts w:ascii="Courier New" w:hAnsi="Courier New" w:cs="Courier New"/>
          <w:sz w:val="20"/>
        </w:rPr>
        <w:t>message</w:t>
      </w:r>
      <w:proofErr w:type="gramEnd"/>
      <w:r w:rsidRPr="008A6AD3">
        <w:rPr>
          <w:rFonts w:ascii="Courier New" w:hAnsi="Courier New" w:cs="Courier New"/>
          <w:sz w:val="20"/>
          <w:lang w:val="ru-RU"/>
        </w:rPr>
        <w:t>: 'Добро пожаловать в панель управления' };</w:t>
      </w:r>
    </w:p>
    <w:p w14:paraId="408B18E2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});</w:t>
      </w:r>
    </w:p>
    <w:p w14:paraId="334665FA" w14:textId="77777777" w:rsidR="00F573B6" w:rsidRDefault="00F573B6">
      <w:pPr>
        <w:spacing w:after="0"/>
        <w:ind w:left="567"/>
      </w:pPr>
    </w:p>
    <w:p w14:paraId="2EC2F36D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app.get('/research/data', {</w:t>
      </w:r>
    </w:p>
    <w:p w14:paraId="08015AA4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 xml:space="preserve">  preHandler: verifyTokenHook(['Admin', 'Researcher'])</w:t>
      </w:r>
    </w:p>
    <w:p w14:paraId="36FF0857" w14:textId="77777777" w:rsidR="00F573B6" w:rsidRDefault="00000000">
      <w:pPr>
        <w:spacing w:after="0"/>
        <w:ind w:left="567"/>
      </w:pPr>
      <w:r>
        <w:rPr>
          <w:rFonts w:ascii="Courier New" w:hAnsi="Courier New" w:cs="Courier New"/>
          <w:sz w:val="20"/>
        </w:rPr>
        <w:t>}, async (request, reply) =&gt; {</w:t>
      </w:r>
    </w:p>
    <w:p w14:paraId="70EFC55F" w14:textId="77777777" w:rsidR="00F573B6" w:rsidRPr="008A6AD3" w:rsidRDefault="00000000">
      <w:pPr>
        <w:spacing w:after="0"/>
        <w:ind w:left="567"/>
        <w:rPr>
          <w:lang w:val="ru-RU"/>
        </w:rPr>
      </w:pPr>
      <w:r>
        <w:rPr>
          <w:rFonts w:ascii="Courier New" w:hAnsi="Courier New" w:cs="Courier New"/>
          <w:sz w:val="20"/>
        </w:rPr>
        <w:t xml:space="preserve">  return</w:t>
      </w:r>
      <w:r w:rsidRPr="008A6AD3">
        <w:rPr>
          <w:rFonts w:ascii="Courier New" w:hAnsi="Courier New" w:cs="Courier New"/>
          <w:sz w:val="20"/>
          <w:lang w:val="ru-RU"/>
        </w:rPr>
        <w:t xml:space="preserve"> </w:t>
      </w:r>
      <w:proofErr w:type="gramStart"/>
      <w:r w:rsidRPr="008A6AD3">
        <w:rPr>
          <w:rFonts w:ascii="Courier New" w:hAnsi="Courier New" w:cs="Courier New"/>
          <w:sz w:val="20"/>
          <w:lang w:val="ru-RU"/>
        </w:rPr>
        <w:t xml:space="preserve">{ </w:t>
      </w:r>
      <w:r>
        <w:rPr>
          <w:rFonts w:ascii="Courier New" w:hAnsi="Courier New" w:cs="Courier New"/>
          <w:sz w:val="20"/>
        </w:rPr>
        <w:t>data</w:t>
      </w:r>
      <w:proofErr w:type="gramEnd"/>
      <w:r w:rsidRPr="008A6AD3">
        <w:rPr>
          <w:rFonts w:ascii="Courier New" w:hAnsi="Courier New" w:cs="Courier New"/>
          <w:sz w:val="20"/>
          <w:lang w:val="ru-RU"/>
        </w:rPr>
        <w:t>: 'Секретные научные данные' };</w:t>
      </w:r>
    </w:p>
    <w:p w14:paraId="3973D090" w14:textId="77777777" w:rsidR="00F573B6" w:rsidRPr="008A6AD3" w:rsidRDefault="00000000">
      <w:pPr>
        <w:spacing w:after="0"/>
        <w:ind w:left="567"/>
        <w:rPr>
          <w:lang w:val="ru-RU"/>
        </w:rPr>
      </w:pPr>
      <w:r w:rsidRPr="008A6AD3">
        <w:rPr>
          <w:rFonts w:ascii="Courier New" w:hAnsi="Courier New" w:cs="Courier New"/>
          <w:sz w:val="20"/>
          <w:lang w:val="ru-RU"/>
        </w:rPr>
        <w:t>});</w:t>
      </w:r>
    </w:p>
    <w:p w14:paraId="2B14F251" w14:textId="77777777" w:rsidR="00F573B6" w:rsidRPr="008A6AD3" w:rsidRDefault="00F573B6">
      <w:pPr>
        <w:spacing w:after="80"/>
        <w:rPr>
          <w:lang w:val="ru-RU"/>
        </w:rPr>
      </w:pPr>
    </w:p>
    <w:p w14:paraId="5DA0C446" w14:textId="77777777" w:rsidR="00F573B6" w:rsidRPr="008A6AD3" w:rsidRDefault="00000000">
      <w:pPr>
        <w:spacing w:before="240" w:after="120" w:line="360" w:lineRule="exact"/>
        <w:rPr>
          <w:lang w:val="ru-RU"/>
        </w:rPr>
      </w:pPr>
      <w:r>
        <w:rPr>
          <w:rFonts w:ascii="Times New Roman" w:hAnsi="Times New Roman" w:cs="Times New Roman"/>
          <w:b/>
          <w:sz w:val="24"/>
        </w:rPr>
        <w:t>Changelog</w:t>
      </w:r>
    </w:p>
    <w:p w14:paraId="7B9689C4" w14:textId="77777777" w:rsidR="00F573B6" w:rsidRPr="008A6AD3" w:rsidRDefault="00000000">
      <w:pPr>
        <w:spacing w:after="12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b/>
          <w:sz w:val="24"/>
        </w:rPr>
        <w:t>v</w:t>
      </w:r>
      <w:r w:rsidRPr="008A6AD3">
        <w:rPr>
          <w:rFonts w:ascii="Times New Roman" w:hAnsi="Times New Roman" w:cs="Times New Roman"/>
          <w:b/>
          <w:sz w:val="24"/>
          <w:lang w:val="ru-RU"/>
        </w:rPr>
        <w:t>1.0.0 - стабильный релиз</w:t>
      </w:r>
    </w:p>
    <w:p w14:paraId="59302A53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Реализовано ядро генерации и валидации </w:t>
      </w:r>
      <w:r>
        <w:rPr>
          <w:rFonts w:ascii="Times New Roman" w:hAnsi="Times New Roman" w:cs="Times New Roman"/>
          <w:sz w:val="24"/>
        </w:rPr>
        <w:t>JWT</w:t>
      </w:r>
      <w:r w:rsidRPr="008A6AD3">
        <w:rPr>
          <w:rFonts w:ascii="Times New Roman" w:hAnsi="Times New Roman" w:cs="Times New Roman"/>
          <w:sz w:val="24"/>
          <w:lang w:val="ru-RU"/>
        </w:rPr>
        <w:t>-токенов.</w:t>
      </w:r>
    </w:p>
    <w:p w14:paraId="27D49163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Добавлен </w:t>
      </w:r>
      <w:r>
        <w:rPr>
          <w:rFonts w:ascii="Times New Roman" w:hAnsi="Times New Roman" w:cs="Times New Roman"/>
          <w:sz w:val="24"/>
        </w:rPr>
        <w:t>HTTP</w:t>
      </w:r>
      <w:r w:rsidRPr="008A6AD3">
        <w:rPr>
          <w:rFonts w:ascii="Times New Roman" w:hAnsi="Times New Roman" w:cs="Times New Roman"/>
          <w:sz w:val="24"/>
          <w:lang w:val="ru-RU"/>
        </w:rPr>
        <w:t>-хук `</w:t>
      </w:r>
      <w:proofErr w:type="spellStart"/>
      <w:r>
        <w:rPr>
          <w:rFonts w:ascii="Times New Roman" w:hAnsi="Times New Roman" w:cs="Times New Roman"/>
          <w:sz w:val="24"/>
        </w:rPr>
        <w:t>verifyTokenHook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 xml:space="preserve">` для </w:t>
      </w:r>
      <w:proofErr w:type="spellStart"/>
      <w:r>
        <w:rPr>
          <w:rFonts w:ascii="Times New Roman" w:hAnsi="Times New Roman" w:cs="Times New Roman"/>
          <w:sz w:val="24"/>
        </w:rPr>
        <w:t>Fastify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.</w:t>
      </w:r>
    </w:p>
    <w:p w14:paraId="20DA57A3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Интегрировано кэширование ролей через </w:t>
      </w:r>
      <w:r>
        <w:rPr>
          <w:rFonts w:ascii="Times New Roman" w:hAnsi="Times New Roman" w:cs="Times New Roman"/>
          <w:sz w:val="24"/>
        </w:rPr>
        <w:t>Redis</w:t>
      </w:r>
      <w:r w:rsidRPr="008A6AD3">
        <w:rPr>
          <w:rFonts w:ascii="Times New Roman" w:hAnsi="Times New Roman" w:cs="Times New Roman"/>
          <w:sz w:val="24"/>
          <w:lang w:val="ru-RU"/>
        </w:rPr>
        <w:t>.</w:t>
      </w:r>
    </w:p>
    <w:p w14:paraId="7360C56E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Внедрён механизм </w:t>
      </w:r>
      <w:r>
        <w:rPr>
          <w:rFonts w:ascii="Times New Roman" w:hAnsi="Times New Roman" w:cs="Times New Roman"/>
          <w:sz w:val="24"/>
        </w:rPr>
        <w:t>Blacklist</w:t>
      </w:r>
      <w:r w:rsidRPr="008A6AD3">
        <w:rPr>
          <w:rFonts w:ascii="Times New Roman" w:hAnsi="Times New Roman" w:cs="Times New Roman"/>
          <w:sz w:val="24"/>
          <w:lang w:val="ru-RU"/>
        </w:rPr>
        <w:t xml:space="preserve"> для мгновенного отзыва токенов.</w:t>
      </w:r>
    </w:p>
    <w:p w14:paraId="6282F629" w14:textId="77777777" w:rsidR="00F573B6" w:rsidRPr="008A6AD3" w:rsidRDefault="00000000">
      <w:pPr>
        <w:spacing w:after="60" w:line="360" w:lineRule="exact"/>
        <w:ind w:left="567"/>
        <w:jc w:val="both"/>
        <w:rPr>
          <w:lang w:val="ru-RU"/>
        </w:rPr>
      </w:pPr>
      <w:r w:rsidRPr="008A6AD3">
        <w:rPr>
          <w:rFonts w:ascii="Times New Roman" w:hAnsi="Times New Roman" w:cs="Times New Roman"/>
          <w:sz w:val="24"/>
          <w:lang w:val="ru-RU"/>
        </w:rPr>
        <w:t xml:space="preserve">- Настроена </w:t>
      </w:r>
      <w:r>
        <w:rPr>
          <w:rFonts w:ascii="Times New Roman" w:hAnsi="Times New Roman" w:cs="Times New Roman"/>
          <w:sz w:val="24"/>
        </w:rPr>
        <w:t>DI</w:t>
      </w:r>
      <w:r w:rsidRPr="008A6AD3">
        <w:rPr>
          <w:rFonts w:ascii="Times New Roman" w:hAnsi="Times New Roman" w:cs="Times New Roman"/>
          <w:sz w:val="24"/>
          <w:lang w:val="ru-RU"/>
        </w:rPr>
        <w:t>-архитектура для безопасной инициализации через `</w:t>
      </w:r>
      <w:proofErr w:type="spellStart"/>
      <w:r>
        <w:rPr>
          <w:rFonts w:ascii="Times New Roman" w:hAnsi="Times New Roman" w:cs="Times New Roman"/>
          <w:sz w:val="24"/>
        </w:rPr>
        <w:t>initRbacModule</w:t>
      </w:r>
      <w:proofErr w:type="spellEnd"/>
      <w:r w:rsidRPr="008A6AD3">
        <w:rPr>
          <w:rFonts w:ascii="Times New Roman" w:hAnsi="Times New Roman" w:cs="Times New Roman"/>
          <w:sz w:val="24"/>
          <w:lang w:val="ru-RU"/>
        </w:rPr>
        <w:t>`.</w:t>
      </w:r>
    </w:p>
    <w:sectPr w:rsidR="00F573B6" w:rsidRPr="008A6AD3" w:rsidSect="00034616">
      <w:footerReference w:type="default" r:id="rId8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0D686" w14:textId="77777777" w:rsidR="00DF75F7" w:rsidRDefault="00DF75F7">
      <w:pPr>
        <w:spacing w:after="0" w:line="240" w:lineRule="auto"/>
      </w:pPr>
      <w:r>
        <w:separator/>
      </w:r>
    </w:p>
  </w:endnote>
  <w:endnote w:type="continuationSeparator" w:id="0">
    <w:p w14:paraId="0A0C3F18" w14:textId="77777777" w:rsidR="00DF75F7" w:rsidRDefault="00DF7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11875" w14:textId="77777777" w:rsidR="00F573B6" w:rsidRDefault="00000000">
    <w:pPr>
      <w:pStyle w:val="a7"/>
      <w:jc w:val="center"/>
    </w:pPr>
    <w:r>
      <w:fldChar w:fldCharType="begin"/>
    </w:r>
    <w:r>
      <w:instrText>PAGE</w:instrText>
    </w:r>
    <w:r w:rsidR="008A6AD3">
      <w:fldChar w:fldCharType="separate"/>
    </w:r>
    <w:r w:rsidR="008A6AD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94A19" w14:textId="77777777" w:rsidR="00DF75F7" w:rsidRDefault="00DF75F7">
      <w:pPr>
        <w:spacing w:after="0" w:line="240" w:lineRule="auto"/>
      </w:pPr>
      <w:r>
        <w:separator/>
      </w:r>
    </w:p>
  </w:footnote>
  <w:footnote w:type="continuationSeparator" w:id="0">
    <w:p w14:paraId="461A200A" w14:textId="77777777" w:rsidR="00DF75F7" w:rsidRDefault="00DF75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663389">
    <w:abstractNumId w:val="8"/>
  </w:num>
  <w:num w:numId="2" w16cid:durableId="1347321263">
    <w:abstractNumId w:val="6"/>
  </w:num>
  <w:num w:numId="3" w16cid:durableId="1864593877">
    <w:abstractNumId w:val="5"/>
  </w:num>
  <w:num w:numId="4" w16cid:durableId="1967082963">
    <w:abstractNumId w:val="4"/>
  </w:num>
  <w:num w:numId="5" w16cid:durableId="1138911007">
    <w:abstractNumId w:val="7"/>
  </w:num>
  <w:num w:numId="6" w16cid:durableId="384716351">
    <w:abstractNumId w:val="3"/>
  </w:num>
  <w:num w:numId="7" w16cid:durableId="2133816470">
    <w:abstractNumId w:val="2"/>
  </w:num>
  <w:num w:numId="8" w16cid:durableId="1826701895">
    <w:abstractNumId w:val="1"/>
  </w:num>
  <w:num w:numId="9" w16cid:durableId="1071393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0B05"/>
    <w:rsid w:val="007D7481"/>
    <w:rsid w:val="008A6AD3"/>
    <w:rsid w:val="00AA1D8D"/>
    <w:rsid w:val="00AC7674"/>
    <w:rsid w:val="00B47730"/>
    <w:rsid w:val="00C11782"/>
    <w:rsid w:val="00CB0664"/>
    <w:rsid w:val="00DF75F7"/>
    <w:rsid w:val="00F43152"/>
    <w:rsid w:val="00F573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264ABB"/>
  <w14:defaultImageDpi w14:val="300"/>
  <w15:docId w15:val="{5B8DA2CE-D341-44B6-8E7C-E3913AAC0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28</Pages>
  <Words>5256</Words>
  <Characters>29964</Characters>
  <Application>Microsoft Office Word</Application>
  <DocSecurity>0</DocSecurity>
  <Lines>249</Lines>
  <Paragraphs>70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2013-12-23T23:15:00Z</dcterms:created>
  <dcterms:modified xsi:type="dcterms:W3CDTF">2026-10-18T13:39:00Z</dcterms:modified>
  <cp:category/>
</cp:coreProperties>
</file>